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Poppins" w:hAnsi="Poppins" w:eastAsia="Poppins"/>
          <w:b/>
          <w:color w:val="2563EB"/>
          <w:sz w:val="30"/>
        </w:rPr>
        <w:t>MARIAN FOUNDATION</w:t>
        <w:br/>
        <w:t>ACADEMY SCHOOLS</w:t>
      </w:r>
    </w:p>
    <w:p>
      <w:pPr>
        <w:jc w:val="center"/>
      </w:pPr>
      <w:r>
        <w:rPr>
          <w:rFonts w:ascii="Poppins" w:hAnsi="Poppins"/>
          <w:b/>
          <w:color w:val="17243A"/>
          <w:sz w:val="64"/>
        </w:rPr>
        <w:t>ADMIN PORTAL</w:t>
      </w:r>
    </w:p>
    <w:p>
      <w:pPr>
        <w:jc w:val="center"/>
      </w:pPr>
      <w:r>
        <w:rPr>
          <w:rFonts w:ascii="Poppins" w:hAnsi="Poppins"/>
          <w:color w:val="64748B"/>
          <w:sz w:val="36"/>
        </w:rPr>
        <w:t>Simple User Guide</w:t>
      </w:r>
    </w:p>
    <w:p>
      <w:pPr>
        <w:jc w:val="center"/>
      </w:pPr>
      <w:r>
        <w:rPr>
          <w:color w:val="2563EB"/>
        </w:rPr>
        <w:t>━━━━━━━━━━━━━━━━━━━━━━━━</w:t>
      </w:r>
    </w:p>
    <w:p>
      <w:pPr>
        <w:jc w:val="center"/>
      </w:pPr>
      <w:r>
        <w:rPr>
          <w:rFonts w:ascii="Poppins" w:hAnsi="Poppins"/>
          <w:b/>
          <w:color w:val="111827"/>
          <w:sz w:val="22"/>
        </w:rPr>
        <w:t>For School Administrators</w:t>
      </w:r>
    </w:p>
    <w:p>
      <w:pPr>
        <w:jc w:val="center"/>
      </w:pPr>
      <w:r>
        <w:rPr>
          <w:rFonts w:ascii="Poppins" w:hAnsi="Poppins"/>
          <w:color w:val="2563EB"/>
          <w:sz w:val="20"/>
        </w:rPr>
        <w:t>Website: marian schools.com</w:t>
      </w:r>
    </w:p>
    <w:p>
      <w:pPr>
        <w:jc w:val="center"/>
      </w:pPr>
      <w:r>
        <w:rPr>
          <w:rFonts w:ascii="Poppins" w:hAnsi="Poppins"/>
          <w:color w:val="64748B"/>
          <w:sz w:val="19"/>
        </w:rPr>
        <w:br/>
        <w:t>Use this guide as a practical checklist when starting a new session or term.</w:t>
      </w:r>
    </w:p>
    <w:p>
      <w:r>
        <w:br w:type="page"/>
      </w:r>
    </w:p>
    <w:p>
      <w:pPr>
        <w:pStyle w:val="Heading1"/>
      </w:pPr>
      <w:r>
        <w:t>Contents</w:t>
      </w:r>
    </w:p>
    <w:p>
      <w:pPr>
        <w:spacing w:after="60"/>
      </w:pPr>
      <w:r>
        <w:rPr>
          <w:rFonts w:ascii="Poppins" w:hAnsi="Poppins"/>
          <w:color w:val="17243A"/>
          <w:sz w:val="19"/>
        </w:rPr>
        <w:t>1. First Login</w:t>
      </w:r>
    </w:p>
    <w:p>
      <w:pPr>
        <w:spacing w:after="60"/>
      </w:pPr>
      <w:r>
        <w:rPr>
          <w:rFonts w:ascii="Poppins" w:hAnsi="Poppins"/>
          <w:color w:val="17243A"/>
          <w:sz w:val="19"/>
        </w:rPr>
        <w:t>2. Academic Settings</w:t>
      </w:r>
    </w:p>
    <w:p>
      <w:pPr>
        <w:spacing w:after="60"/>
      </w:pPr>
      <w:r>
        <w:rPr>
          <w:rFonts w:ascii="Poppins" w:hAnsi="Poppins"/>
          <w:color w:val="17243A"/>
          <w:sz w:val="19"/>
        </w:rPr>
        <w:t>3. Create Classes</w:t>
      </w:r>
    </w:p>
    <w:p>
      <w:pPr>
        <w:spacing w:after="60"/>
      </w:pPr>
      <w:r>
        <w:rPr>
          <w:rFonts w:ascii="Poppins" w:hAnsi="Poppins"/>
          <w:color w:val="17243A"/>
          <w:sz w:val="19"/>
        </w:rPr>
        <w:t>4. Create Subjects</w:t>
      </w:r>
    </w:p>
    <w:p>
      <w:pPr>
        <w:spacing w:after="60"/>
      </w:pPr>
      <w:r>
        <w:rPr>
          <w:rFonts w:ascii="Poppins" w:hAnsi="Poppins"/>
          <w:color w:val="17243A"/>
          <w:sz w:val="19"/>
        </w:rPr>
        <w:t>5. Add Students</w:t>
      </w:r>
    </w:p>
    <w:p>
      <w:pPr>
        <w:spacing w:after="60"/>
      </w:pPr>
      <w:r>
        <w:rPr>
          <w:rFonts w:ascii="Poppins" w:hAnsi="Poppins"/>
          <w:color w:val="17243A"/>
          <w:sz w:val="19"/>
        </w:rPr>
        <w:t>6. Student Login PIN / Password</w:t>
      </w:r>
    </w:p>
    <w:p>
      <w:pPr>
        <w:spacing w:after="60"/>
      </w:pPr>
      <w:r>
        <w:rPr>
          <w:rFonts w:ascii="Poppins" w:hAnsi="Poppins"/>
          <w:color w:val="17243A"/>
          <w:sz w:val="19"/>
        </w:rPr>
        <w:t>7. Move / Promote Students</w:t>
      </w:r>
    </w:p>
    <w:p>
      <w:pPr>
        <w:spacing w:after="60"/>
      </w:pPr>
      <w:r>
        <w:rPr>
          <w:rFonts w:ascii="Poppins" w:hAnsi="Poppins"/>
          <w:color w:val="17243A"/>
          <w:sz w:val="19"/>
        </w:rPr>
        <w:t>8. Fees</w:t>
      </w:r>
    </w:p>
    <w:p>
      <w:pPr>
        <w:spacing w:after="60"/>
      </w:pPr>
      <w:r>
        <w:rPr>
          <w:rFonts w:ascii="Poppins" w:hAnsi="Poppins"/>
          <w:color w:val="17243A"/>
          <w:sz w:val="19"/>
        </w:rPr>
        <w:t>9. Results — Main Workflow</w:t>
      </w:r>
    </w:p>
    <w:p>
      <w:pPr>
        <w:spacing w:after="60"/>
      </w:pPr>
      <w:r>
        <w:rPr>
          <w:rFonts w:ascii="Poppins" w:hAnsi="Poppins"/>
          <w:color w:val="17243A"/>
          <w:sz w:val="19"/>
        </w:rPr>
        <w:t>10. Student Portal — What Parents/Students See</w:t>
      </w:r>
    </w:p>
    <w:p>
      <w:pPr>
        <w:spacing w:after="60"/>
      </w:pPr>
      <w:r>
        <w:rPr>
          <w:rFonts w:ascii="Poppins" w:hAnsi="Poppins"/>
          <w:color w:val="17243A"/>
          <w:sz w:val="19"/>
        </w:rPr>
        <w:t>11. Suggested Order for a New Term</w:t>
      </w:r>
    </w:p>
    <w:p>
      <w:pPr>
        <w:spacing w:after="60"/>
      </w:pPr>
      <w:r>
        <w:rPr>
          <w:rFonts w:ascii="Poppins" w:hAnsi="Poppins"/>
          <w:color w:val="17243A"/>
          <w:sz w:val="19"/>
        </w:rPr>
        <w:t>12. Safety Tips</w:t>
      </w:r>
    </w:p>
    <w:p>
      <w:pPr>
        <w:spacing w:after="60"/>
      </w:pPr>
      <w:r>
        <w:rPr>
          <w:rFonts w:ascii="Poppins" w:hAnsi="Poppins"/>
          <w:color w:val="17243A"/>
          <w:sz w:val="19"/>
        </w:rPr>
        <w:t>13. Quick Help</w:t>
      </w:r>
    </w:p>
    <w:p>
      <w:r>
        <w:br w:type="page"/>
      </w:r>
    </w:p>
    <w:p>
      <w:pPr>
        <w:pStyle w:val="Heading1"/>
      </w:pPr>
      <w:r>
        <w:t>1. First Login</w:t>
      </w:r>
    </w:p>
    <w:p>
      <w:pPr>
        <w:spacing w:after="80"/>
        <w:ind w:left="259" w:hanging="259"/>
      </w:pPr>
      <w:r>
        <w:rPr>
          <w:rFonts w:ascii="Poppins" w:hAnsi="Poppins"/>
          <w:b/>
          <w:color w:val="2563EB"/>
        </w:rPr>
        <w:t xml:space="preserve">1. </w:t>
      </w:r>
      <w:r>
        <w:rPr>
          <w:rFonts w:ascii="Poppins" w:hAnsi="Poppins"/>
          <w:sz w:val="19"/>
        </w:rPr>
        <w:t>Open the Admin login page.</w:t>
      </w:r>
    </w:p>
    <w:p>
      <w:pPr>
        <w:spacing w:after="80"/>
        <w:ind w:left="259" w:hanging="259"/>
      </w:pPr>
      <w:r>
        <w:rPr>
          <w:rFonts w:ascii="Poppins" w:hAnsi="Poppins"/>
          <w:b/>
          <w:color w:val="2563EB"/>
        </w:rPr>
        <w:t xml:space="preserve">2. </w:t>
      </w:r>
      <w:r>
        <w:rPr>
          <w:rFonts w:ascii="Poppins" w:hAnsi="Poppins"/>
          <w:sz w:val="19"/>
        </w:rPr>
        <w:t>Enter your email and password.</w:t>
      </w:r>
    </w:p>
    <w:p>
      <w:pPr>
        <w:spacing w:after="80"/>
        <w:ind w:left="259" w:hanging="259"/>
      </w:pPr>
      <w:r>
        <w:rPr>
          <w:rFonts w:ascii="Poppins" w:hAnsi="Poppins"/>
          <w:b/>
          <w:color w:val="2563EB"/>
        </w:rPr>
        <w:t xml:space="preserve">3. </w:t>
      </w:r>
      <w:r>
        <w:rPr>
          <w:rFonts w:ascii="Poppins" w:hAnsi="Poppins"/>
          <w:sz w:val="19"/>
        </w:rPr>
        <w:t>Click Authenticate Admin (or Login).</w:t>
      </w:r>
    </w:p>
    <w:p>
      <w:pPr>
        <w:spacing w:after="80"/>
        <w:ind w:left="259" w:hanging="259"/>
      </w:pPr>
      <w:r>
        <w:rPr>
          <w:rFonts w:ascii="Poppins" w:hAnsi="Poppins"/>
          <w:b/>
          <w:color w:val="2563EB"/>
        </w:rPr>
        <w:t xml:space="preserve">4. </w:t>
      </w:r>
      <w:r>
        <w:rPr>
          <w:rFonts w:ascii="Poppins" w:hAnsi="Poppins"/>
          <w:sz w:val="19"/>
        </w:rPr>
        <w:t>After first login, go to Settings and change your password (you will get a code by email if that feature is enabled).</w:t>
      </w:r>
    </w:p>
    <w:p>
      <w:pPr>
        <w:spacing w:after="80"/>
        <w:ind w:left="259" w:hanging="259"/>
      </w:pPr>
      <w:r>
        <w:rPr>
          <w:rFonts w:ascii="Poppins" w:hAnsi="Poppins"/>
          <w:b/>
          <w:color w:val="2563EB"/>
        </w:rPr>
        <w:t xml:space="preserve">5. </w:t>
      </w:r>
      <w:r>
        <w:rPr>
          <w:rFonts w:ascii="Poppins" w:hAnsi="Poppins"/>
          <w:sz w:val="19"/>
        </w:rPr>
        <w:t>Keep the new password safe. Do not share the admin account.</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If you are locked out after many wrong tries, wait about 15 minutes and try again, or contact your system manager.</w:t>
            </w:r>
          </w:p>
        </w:tc>
      </w:tr>
    </w:tbl>
    <w:p>
      <w:pPr>
        <w:spacing w:after="20"/>
      </w:pPr>
    </w:p>
    <w:p>
      <w:pPr>
        <w:spacing w:after="40"/>
      </w:pPr>
    </w:p>
    <w:p>
      <w:pPr>
        <w:pStyle w:val="Heading1"/>
      </w:pPr>
      <w:r>
        <w:t>2. Academic Settings</w:t>
      </w:r>
    </w:p>
    <w:p>
      <w:pPr>
        <w:spacing w:after="100"/>
      </w:pPr>
      <w:r>
        <w:rPr>
          <w:rFonts w:ascii="Poppins" w:hAnsi="Poppins"/>
          <w:b/>
          <w:color w:val="2563EB"/>
          <w:sz w:val="16"/>
        </w:rPr>
        <w:t xml:space="preserve">PATH  </w:t>
      </w:r>
      <w:r>
        <w:rPr>
          <w:rFonts w:ascii="Poppins" w:hAnsi="Poppins"/>
          <w:b/>
          <w:color w:val="17243A"/>
          <w:sz w:val="18"/>
        </w:rPr>
        <w:t>Settings → Academic Settings</w:t>
      </w:r>
    </w:p>
    <w:p>
      <w:pPr>
        <w:spacing w:after="100"/>
      </w:pPr>
      <w:r>
        <w:rPr>
          <w:rFonts w:ascii="Poppins" w:hAnsi="Poppins"/>
          <w:color w:val="111827"/>
          <w:sz w:val="19"/>
        </w:rPr>
        <w:t>Do this first each session or term.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43A"/>
          </w:tcPr>
          <w:p>
            <w:pPr>
              <w:spacing w:after="0"/>
            </w:pPr>
            <w:r/>
            <w:r>
              <w:rPr>
                <w:rFonts w:ascii="Poppins" w:hAnsi="Poppins" w:eastAsia="Poppins"/>
                <w:b/>
                <w:color w:val="FFFFFF"/>
                <w:sz w:val="17"/>
              </w:rPr>
              <w:t>Item</w:t>
            </w:r>
          </w:p>
        </w:tc>
        <w:tc>
          <w:tcPr>
            <w:tcW w:type="dxa" w:w="5112"/>
            <w:vAlign w:val="center"/>
            <w:shd w:fill="17243A"/>
          </w:tcPr>
          <w:p>
            <w:pPr>
              <w:spacing w:after="0"/>
            </w:pPr>
            <w:r/>
            <w:r>
              <w:rPr>
                <w:rFonts w:ascii="Poppins" w:hAnsi="Poppins" w:eastAsia="Poppins"/>
                <w:b/>
                <w:color w:val="FFFFFF"/>
                <w:sz w:val="17"/>
              </w:rPr>
              <w:t>Meaning</w:t>
            </w:r>
          </w:p>
        </w:tc>
      </w:tr>
      <w:tr>
        <w:tc>
          <w:tcPr>
            <w:tcW w:type="dxa" w:w="5112"/>
            <w:vAlign w:val="center"/>
            <w:shd w:fill="FFFFFF"/>
          </w:tcPr>
          <w:p>
            <w:pPr>
              <w:spacing w:after="0"/>
            </w:pPr>
            <w:r/>
            <w:r>
              <w:rPr>
                <w:rFonts w:ascii="Poppins" w:hAnsi="Poppins" w:eastAsia="Poppins"/>
                <w:b w:val="0"/>
                <w:color w:val="111827"/>
                <w:sz w:val="17"/>
              </w:rPr>
              <w:t>Session</w:t>
            </w:r>
          </w:p>
        </w:tc>
        <w:tc>
          <w:tcPr>
            <w:tcW w:type="dxa" w:w="5112"/>
            <w:vAlign w:val="center"/>
            <w:shd w:fill="FFFFFF"/>
          </w:tcPr>
          <w:p>
            <w:pPr>
              <w:spacing w:after="0"/>
            </w:pPr>
            <w:r/>
            <w:r>
              <w:rPr>
                <w:rFonts w:ascii="Poppins" w:hAnsi="Poppins" w:eastAsia="Poppins"/>
                <w:b w:val="0"/>
                <w:color w:val="111827"/>
                <w:sz w:val="17"/>
              </w:rPr>
              <w:t>e.g. 2026/2027</w:t>
            </w:r>
          </w:p>
        </w:tc>
      </w:tr>
      <w:tr>
        <w:tc>
          <w:tcPr>
            <w:tcW w:type="dxa" w:w="5112"/>
            <w:vAlign w:val="center"/>
            <w:shd w:fill="F8FAFC"/>
          </w:tcPr>
          <w:p>
            <w:pPr>
              <w:spacing w:after="0"/>
            </w:pPr>
            <w:r/>
            <w:r>
              <w:rPr>
                <w:rFonts w:ascii="Poppins" w:hAnsi="Poppins" w:eastAsia="Poppins"/>
                <w:b w:val="0"/>
                <w:color w:val="111827"/>
                <w:sz w:val="17"/>
              </w:rPr>
              <w:t>Current term</w:t>
            </w:r>
          </w:p>
        </w:tc>
        <w:tc>
          <w:tcPr>
            <w:tcW w:type="dxa" w:w="5112"/>
            <w:vAlign w:val="center"/>
            <w:shd w:fill="F8FAFC"/>
          </w:tcPr>
          <w:p>
            <w:pPr>
              <w:spacing w:after="0"/>
            </w:pPr>
            <w:r/>
            <w:r>
              <w:rPr>
                <w:rFonts w:ascii="Poppins" w:hAnsi="Poppins" w:eastAsia="Poppins"/>
                <w:b w:val="0"/>
                <w:color w:val="111827"/>
                <w:sz w:val="17"/>
              </w:rPr>
              <w:t>1st Term / 2nd Term / 3rd Term</w:t>
            </w:r>
          </w:p>
        </w:tc>
      </w:tr>
      <w:tr>
        <w:tc>
          <w:tcPr>
            <w:tcW w:type="dxa" w:w="5112"/>
            <w:vAlign w:val="center"/>
            <w:shd w:fill="FFFFFF"/>
          </w:tcPr>
          <w:p>
            <w:pPr>
              <w:spacing w:after="0"/>
            </w:pPr>
            <w:r/>
            <w:r>
              <w:rPr>
                <w:rFonts w:ascii="Poppins" w:hAnsi="Poppins" w:eastAsia="Poppins"/>
                <w:b w:val="0"/>
                <w:color w:val="111827"/>
                <w:sz w:val="17"/>
              </w:rPr>
              <w:t>CA max / Exam max</w:t>
            </w:r>
          </w:p>
        </w:tc>
        <w:tc>
          <w:tcPr>
            <w:tcW w:type="dxa" w:w="5112"/>
            <w:vAlign w:val="center"/>
            <w:shd w:fill="FFFFFF"/>
          </w:tcPr>
          <w:p>
            <w:pPr>
              <w:spacing w:after="0"/>
            </w:pPr>
            <w:r/>
            <w:r>
              <w:rPr>
                <w:rFonts w:ascii="Poppins" w:hAnsi="Poppins" w:eastAsia="Poppins"/>
                <w:b w:val="0"/>
                <w:color w:val="111827"/>
                <w:sz w:val="17"/>
              </w:rPr>
              <w:t>Usually 40 and 60</w:t>
            </w:r>
          </w:p>
        </w:tc>
      </w:tr>
      <w:tr>
        <w:tc>
          <w:tcPr>
            <w:tcW w:type="dxa" w:w="5112"/>
            <w:vAlign w:val="center"/>
            <w:shd w:fill="F8FAFC"/>
          </w:tcPr>
          <w:p>
            <w:pPr>
              <w:spacing w:after="0"/>
            </w:pPr>
            <w:r/>
            <w:r>
              <w:rPr>
                <w:rFonts w:ascii="Poppins" w:hAnsi="Poppins" w:eastAsia="Poppins"/>
                <w:b w:val="0"/>
                <w:color w:val="111827"/>
                <w:sz w:val="17"/>
              </w:rPr>
              <w:t>Pass mark</w:t>
            </w:r>
          </w:p>
        </w:tc>
        <w:tc>
          <w:tcPr>
            <w:tcW w:type="dxa" w:w="5112"/>
            <w:vAlign w:val="center"/>
            <w:shd w:fill="F8FAFC"/>
          </w:tcPr>
          <w:p>
            <w:pPr>
              <w:spacing w:after="0"/>
            </w:pPr>
            <w:r/>
            <w:r>
              <w:rPr>
                <w:rFonts w:ascii="Poppins" w:hAnsi="Poppins" w:eastAsia="Poppins"/>
                <w:b w:val="0"/>
                <w:color w:val="111827"/>
                <w:sz w:val="17"/>
              </w:rPr>
              <w:t>Usually 40</w:t>
            </w:r>
          </w:p>
        </w:tc>
      </w:tr>
      <w:tr>
        <w:tc>
          <w:tcPr>
            <w:tcW w:type="dxa" w:w="5112"/>
            <w:vAlign w:val="center"/>
            <w:shd w:fill="FFFFFF"/>
          </w:tcPr>
          <w:p>
            <w:pPr>
              <w:spacing w:after="0"/>
            </w:pPr>
            <w:r/>
            <w:r>
              <w:rPr>
                <w:rFonts w:ascii="Poppins" w:hAnsi="Poppins" w:eastAsia="Poppins"/>
                <w:b w:val="0"/>
                <w:color w:val="111827"/>
                <w:sz w:val="17"/>
              </w:rPr>
              <w:t>Grades</w:t>
            </w:r>
          </w:p>
        </w:tc>
        <w:tc>
          <w:tcPr>
            <w:tcW w:type="dxa" w:w="5112"/>
            <w:vAlign w:val="center"/>
            <w:shd w:fill="FFFFFF"/>
          </w:tcPr>
          <w:p>
            <w:pPr>
              <w:spacing w:after="0"/>
            </w:pPr>
            <w:r/>
            <w:r>
              <w:rPr>
                <w:rFonts w:ascii="Poppins" w:hAnsi="Poppins" w:eastAsia="Poppins"/>
                <w:b w:val="0"/>
                <w:color w:val="111827"/>
                <w:sz w:val="17"/>
              </w:rPr>
              <w:t>A–F bands (official school grades)</w:t>
            </w:r>
          </w:p>
        </w:tc>
      </w:tr>
    </w:tbl>
    <w:p>
      <w:pPr>
        <w:spacing w:after="40"/>
      </w:pPr>
    </w:p>
    <w:p>
      <w:pPr>
        <w:spacing w:after="80"/>
        <w:ind w:left="259" w:hanging="259"/>
      </w:pPr>
      <w:r>
        <w:rPr>
          <w:rFonts w:ascii="Poppins" w:hAnsi="Poppins"/>
          <w:b/>
          <w:color w:val="2563EB"/>
        </w:rPr>
        <w:t xml:space="preserve">1. </w:t>
      </w:r>
      <w:r>
        <w:rPr>
          <w:rFonts w:ascii="Poppins" w:hAnsi="Poppins"/>
          <w:sz w:val="19"/>
        </w:rPr>
        <w:t>Click Edit, change what you need, then Save Changes.</w:t>
      </w:r>
    </w:p>
    <w:p>
      <w:pPr>
        <w:spacing w:after="80"/>
        <w:ind w:left="259" w:hanging="259"/>
      </w:pPr>
      <w:r>
        <w:rPr>
          <w:rFonts w:ascii="Poppins" w:hAnsi="Poppins"/>
          <w:b/>
          <w:color w:val="2563EB"/>
        </w:rPr>
        <w:t xml:space="preserve">2. </w:t>
      </w:r>
      <w:r>
        <w:rPr>
          <w:rFonts w:ascii="Poppins" w:hAnsi="Poppins"/>
          <w:sz w:val="19"/>
        </w:rPr>
        <w:t>Upload signatures and type names for the Principal, Form teacher, House master, and Guidance counsellor. These appear on report cards.</w:t>
      </w:r>
    </w:p>
    <w:p>
      <w:pPr>
        <w:spacing w:after="80"/>
        <w:ind w:left="259" w:hanging="259"/>
      </w:pPr>
      <w:r>
        <w:rPr>
          <w:rFonts w:ascii="Poppins" w:hAnsi="Poppins"/>
          <w:b/>
          <w:color w:val="2563EB"/>
        </w:rPr>
        <w:t xml:space="preserve">3. </w:t>
      </w:r>
      <w:r>
        <w:rPr>
          <w:rFonts w:ascii="Poppins" w:hAnsi="Poppins"/>
          <w:sz w:val="19"/>
        </w:rPr>
        <w:t>When a term ends, change Current term (or session) here before entering the next term’s results.</w:t>
      </w:r>
    </w:p>
    <w:p>
      <w:pPr>
        <w:spacing w:after="40"/>
      </w:pPr>
    </w:p>
    <w:p>
      <w:pPr>
        <w:pStyle w:val="Heading1"/>
      </w:pPr>
      <w:r>
        <w:t>3. Create Classes</w:t>
      </w:r>
    </w:p>
    <w:p>
      <w:pPr>
        <w:spacing w:after="100"/>
      </w:pPr>
      <w:r>
        <w:rPr>
          <w:rFonts w:ascii="Poppins" w:hAnsi="Poppins"/>
          <w:b/>
          <w:color w:val="2563EB"/>
          <w:sz w:val="16"/>
        </w:rPr>
        <w:t xml:space="preserve">PATH  </w:t>
      </w:r>
      <w:r>
        <w:rPr>
          <w:rFonts w:ascii="Poppins" w:hAnsi="Poppins"/>
          <w:b/>
          <w:color w:val="17243A"/>
          <w:sz w:val="18"/>
        </w:rPr>
        <w:t>Classes (or Class Management)</w:t>
      </w:r>
    </w:p>
    <w:p>
      <w:pPr>
        <w:spacing w:after="80"/>
        <w:ind w:left="259" w:hanging="259"/>
      </w:pPr>
      <w:r>
        <w:rPr>
          <w:rFonts w:ascii="Poppins" w:hAnsi="Poppins"/>
          <w:b/>
          <w:color w:val="2563EB"/>
        </w:rPr>
        <w:t xml:space="preserve">1. </w:t>
      </w:r>
      <w:r>
        <w:rPr>
          <w:rFonts w:ascii="Poppins" w:hAnsi="Poppins"/>
          <w:sz w:val="19"/>
        </w:rPr>
        <w:t>Click Add class.</w:t>
      </w:r>
    </w:p>
    <w:p>
      <w:pPr>
        <w:spacing w:after="80"/>
        <w:ind w:left="259" w:hanging="259"/>
      </w:pPr>
      <w:r>
        <w:rPr>
          <w:rFonts w:ascii="Poppins" w:hAnsi="Poppins"/>
          <w:b/>
          <w:color w:val="2563EB"/>
        </w:rPr>
        <w:t xml:space="preserve">2. </w:t>
      </w:r>
      <w:r>
        <w:rPr>
          <w:rFonts w:ascii="Poppins" w:hAnsi="Poppins"/>
          <w:sz w:val="19"/>
        </w:rPr>
        <w:t>Enter class name carefully, e.g. JSS 1A, JSS 2B, SS 1 Science.</w:t>
      </w:r>
    </w:p>
    <w:p>
      <w:pPr>
        <w:spacing w:after="80"/>
        <w:ind w:left="259" w:hanging="259"/>
      </w:pPr>
      <w:r>
        <w:rPr>
          <w:rFonts w:ascii="Poppins" w:hAnsi="Poppins"/>
          <w:b/>
          <w:color w:val="2563EB"/>
        </w:rPr>
        <w:t xml:space="preserve">3. </w:t>
      </w:r>
      <w:r>
        <w:rPr>
          <w:rFonts w:ascii="Poppins" w:hAnsi="Poppins"/>
          <w:sz w:val="19"/>
        </w:rPr>
        <w:t>Select level (Junior / Senior / Primary as your system shows).</w:t>
      </w:r>
    </w:p>
    <w:p>
      <w:pPr>
        <w:spacing w:after="80"/>
        <w:ind w:left="259" w:hanging="259"/>
      </w:pPr>
      <w:r>
        <w:rPr>
          <w:rFonts w:ascii="Poppins" w:hAnsi="Poppins"/>
          <w:b/>
          <w:color w:val="2563EB"/>
        </w:rPr>
        <w:t xml:space="preserve">4. </w:t>
      </w:r>
      <w:r>
        <w:rPr>
          <w:rFonts w:ascii="Poppins" w:hAnsi="Poppins"/>
          <w:sz w:val="19"/>
        </w:rPr>
        <w:t>Optional: capacity, room.</w:t>
      </w:r>
    </w:p>
    <w:p>
      <w:pPr>
        <w:spacing w:after="80"/>
        <w:ind w:left="259" w:hanging="259"/>
      </w:pPr>
      <w:r>
        <w:rPr>
          <w:rFonts w:ascii="Poppins" w:hAnsi="Poppins"/>
          <w:b/>
          <w:color w:val="2563EB"/>
        </w:rPr>
        <w:t xml:space="preserve">5. </w:t>
      </w:r>
      <w:r>
        <w:rPr>
          <w:rFonts w:ascii="Poppins" w:hAnsi="Poppins"/>
          <w:sz w:val="19"/>
        </w:rPr>
        <w:t>Save.</w:t>
      </w:r>
    </w:p>
    <w:p>
      <w:pPr>
        <w:spacing w:after="60"/>
        <w:ind w:left="288" w:hanging="216"/>
      </w:pPr>
      <w:r>
        <w:rPr>
          <w:rFonts w:ascii="Poppins" w:hAnsi="Poppins"/>
          <w:b/>
          <w:color w:val="2563EB"/>
        </w:rPr>
        <w:t xml:space="preserve">• </w:t>
      </w:r>
      <w:r>
        <w:rPr>
          <w:rFonts w:ascii="Poppins" w:hAnsi="Poppins"/>
          <w:sz w:val="19"/>
        </w:rPr>
        <w:t>Use clear names so filters and promotions stay easy.</w:t>
      </w:r>
    </w:p>
    <w:p>
      <w:pPr>
        <w:spacing w:after="60"/>
        <w:ind w:left="288" w:hanging="216"/>
      </w:pPr>
      <w:r>
        <w:rPr>
          <w:rFonts w:ascii="Poppins" w:hAnsi="Poppins"/>
          <w:b/>
          <w:color w:val="2563EB"/>
        </w:rPr>
        <w:t xml:space="preserve">• </w:t>
      </w:r>
      <w:r>
        <w:rPr>
          <w:rFonts w:ascii="Poppins" w:hAnsi="Poppins"/>
          <w:sz w:val="19"/>
        </w:rPr>
        <w:t>Create all classes for the session before mass student import.</w:t>
      </w:r>
    </w:p>
    <w:p>
      <w:pPr>
        <w:spacing w:after="60"/>
        <w:ind w:left="288" w:hanging="216"/>
      </w:pPr>
      <w:r>
        <w:rPr>
          <w:rFonts w:ascii="Poppins" w:hAnsi="Poppins"/>
          <w:b/>
          <w:color w:val="2563EB"/>
        </w:rPr>
        <w:t xml:space="preserve">• </w:t>
      </w:r>
      <w:r>
        <w:rPr>
          <w:rFonts w:ascii="Poppins" w:hAnsi="Poppins"/>
          <w:sz w:val="19"/>
        </w:rPr>
        <w:t>You can edit or delete a class only if no students are still attached (or after moving them).</w:t>
      </w:r>
    </w:p>
    <w:p>
      <w:pPr>
        <w:spacing w:after="40"/>
      </w:pPr>
    </w:p>
    <w:p>
      <w:pPr>
        <w:pStyle w:val="Heading1"/>
      </w:pPr>
      <w:r>
        <w:t>4. Create Subjects</w:t>
      </w:r>
    </w:p>
    <w:p>
      <w:pPr>
        <w:spacing w:after="100"/>
      </w:pPr>
      <w:r>
        <w:rPr>
          <w:rFonts w:ascii="Poppins" w:hAnsi="Poppins"/>
          <w:b/>
          <w:color w:val="2563EB"/>
          <w:sz w:val="16"/>
        </w:rPr>
        <w:t xml:space="preserve">PATH  </w:t>
      </w:r>
      <w:r>
        <w:rPr>
          <w:rFonts w:ascii="Poppins" w:hAnsi="Poppins"/>
          <w:b/>
          <w:color w:val="17243A"/>
          <w:sz w:val="18"/>
        </w:rPr>
        <w:t>Subjects</w:t>
      </w:r>
    </w:p>
    <w:p>
      <w:pPr>
        <w:spacing w:after="80"/>
        <w:ind w:left="259" w:hanging="259"/>
      </w:pPr>
      <w:r>
        <w:rPr>
          <w:rFonts w:ascii="Poppins" w:hAnsi="Poppins"/>
          <w:b/>
          <w:color w:val="2563EB"/>
        </w:rPr>
        <w:t xml:space="preserve">1. </w:t>
      </w:r>
      <w:r>
        <w:rPr>
          <w:rFonts w:ascii="Poppins" w:hAnsi="Poppins"/>
          <w:sz w:val="19"/>
        </w:rPr>
        <w:t>Add subject.</w:t>
      </w:r>
    </w:p>
    <w:p>
      <w:pPr>
        <w:spacing w:after="80"/>
        <w:ind w:left="259" w:hanging="259"/>
      </w:pPr>
      <w:r>
        <w:rPr>
          <w:rFonts w:ascii="Poppins" w:hAnsi="Poppins"/>
          <w:b/>
          <w:color w:val="2563EB"/>
        </w:rPr>
        <w:t xml:space="preserve">2. </w:t>
      </w:r>
      <w:r>
        <w:rPr>
          <w:rFonts w:ascii="Poppins" w:hAnsi="Poppins"/>
          <w:sz w:val="19"/>
        </w:rPr>
        <w:t>Enter name (e.g. Mathematics, English Language).</w:t>
      </w:r>
    </w:p>
    <w:p>
      <w:pPr>
        <w:spacing w:after="80"/>
        <w:ind w:left="259" w:hanging="259"/>
      </w:pPr>
      <w:r>
        <w:rPr>
          <w:rFonts w:ascii="Poppins" w:hAnsi="Poppins"/>
          <w:b/>
          <w:color w:val="2563EB"/>
        </w:rPr>
        <w:t xml:space="preserve">3. </w:t>
      </w:r>
      <w:r>
        <w:rPr>
          <w:rFonts w:ascii="Poppins" w:hAnsi="Poppins"/>
          <w:sz w:val="19"/>
        </w:rPr>
        <w:t>Optional: code.</w:t>
      </w:r>
    </w:p>
    <w:p>
      <w:pPr>
        <w:spacing w:after="80"/>
        <w:ind w:left="259" w:hanging="259"/>
      </w:pPr>
      <w:r>
        <w:rPr>
          <w:rFonts w:ascii="Poppins" w:hAnsi="Poppins"/>
          <w:b/>
          <w:color w:val="2563EB"/>
        </w:rPr>
        <w:t xml:space="preserve">4. </w:t>
      </w:r>
      <w:r>
        <w:rPr>
          <w:rFonts w:ascii="Poppins" w:hAnsi="Poppins"/>
          <w:sz w:val="19"/>
        </w:rPr>
        <w:t>Save.</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Create every subject that will appear on the report card before entering scores.</w:t>
            </w:r>
          </w:p>
        </w:tc>
      </w:tr>
    </w:tbl>
    <w:p>
      <w:pPr>
        <w:spacing w:after="20"/>
      </w:pPr>
    </w:p>
    <w:p>
      <w:pPr>
        <w:spacing w:after="40"/>
      </w:pPr>
    </w:p>
    <w:p>
      <w:pPr>
        <w:pStyle w:val="Heading1"/>
      </w:pPr>
      <w:r>
        <w:t>5. Add Students</w:t>
      </w:r>
    </w:p>
    <w:p>
      <w:pPr>
        <w:pStyle w:val="Heading2"/>
      </w:pPr>
      <w:r>
        <w:t>One by one</w:t>
      </w:r>
    </w:p>
    <w:p>
      <w:pPr>
        <w:spacing w:after="100"/>
      </w:pPr>
      <w:r>
        <w:rPr>
          <w:rFonts w:ascii="Poppins" w:hAnsi="Poppins"/>
          <w:b/>
          <w:color w:val="2563EB"/>
          <w:sz w:val="16"/>
        </w:rPr>
        <w:t xml:space="preserve">PATH  </w:t>
      </w:r>
      <w:r>
        <w:rPr>
          <w:rFonts w:ascii="Poppins" w:hAnsi="Poppins"/>
          <w:b/>
          <w:color w:val="17243A"/>
          <w:sz w:val="18"/>
        </w:rPr>
        <w:t>Students → Add Student</w:t>
      </w:r>
    </w:p>
    <w:p>
      <w:pPr>
        <w:spacing w:after="100"/>
      </w:pPr>
      <w:r>
        <w:rPr>
          <w:rFonts w:ascii="Poppins" w:hAnsi="Poppins"/>
          <w:color w:val="111827"/>
          <w:sz w:val="19"/>
        </w:rPr>
        <w:t>Fill required fields:</w:t>
      </w:r>
    </w:p>
    <w:p>
      <w:pPr>
        <w:spacing w:after="60"/>
        <w:ind w:left="288" w:hanging="216"/>
      </w:pPr>
      <w:r>
        <w:rPr>
          <w:rFonts w:ascii="Poppins" w:hAnsi="Poppins"/>
          <w:b/>
          <w:color w:val="2563EB"/>
        </w:rPr>
        <w:t xml:space="preserve">• </w:t>
      </w:r>
      <w:r>
        <w:rPr>
          <w:rFonts w:ascii="Poppins" w:hAnsi="Poppins"/>
          <w:sz w:val="19"/>
        </w:rPr>
        <w:t>First name, last name</w:t>
      </w:r>
    </w:p>
    <w:p>
      <w:pPr>
        <w:spacing w:after="60"/>
        <w:ind w:left="288" w:hanging="216"/>
      </w:pPr>
      <w:r>
        <w:rPr>
          <w:rFonts w:ascii="Poppins" w:hAnsi="Poppins"/>
          <w:b/>
          <w:color w:val="2563EB"/>
        </w:rPr>
        <w:t xml:space="preserve">• </w:t>
      </w:r>
      <w:r>
        <w:rPr>
          <w:rFonts w:ascii="Poppins" w:hAnsi="Poppins"/>
          <w:sz w:val="19"/>
        </w:rPr>
        <w:t>Gender, date of birth</w:t>
      </w:r>
    </w:p>
    <w:p>
      <w:pPr>
        <w:spacing w:after="60"/>
        <w:ind w:left="288" w:hanging="216"/>
      </w:pPr>
      <w:r>
        <w:rPr>
          <w:rFonts w:ascii="Poppins" w:hAnsi="Poppins"/>
          <w:b/>
          <w:color w:val="2563EB"/>
        </w:rPr>
        <w:t xml:space="preserve">• </w:t>
      </w:r>
      <w:r>
        <w:rPr>
          <w:rFonts w:ascii="Poppins" w:hAnsi="Poppins"/>
          <w:sz w:val="19"/>
        </w:rPr>
        <w:t>Class (must exist already)</w:t>
      </w:r>
    </w:p>
    <w:p>
      <w:pPr>
        <w:spacing w:after="60"/>
        <w:ind w:left="288" w:hanging="216"/>
      </w:pPr>
      <w:r>
        <w:rPr>
          <w:rFonts w:ascii="Poppins" w:hAnsi="Poppins"/>
          <w:b/>
          <w:color w:val="2563EB"/>
        </w:rPr>
        <w:t xml:space="preserve">• </w:t>
      </w:r>
      <w:r>
        <w:rPr>
          <w:rFonts w:ascii="Poppins" w:hAnsi="Poppins"/>
          <w:sz w:val="19"/>
        </w:rPr>
        <w:t>Guardian name, phone</w:t>
      </w:r>
    </w:p>
    <w:p>
      <w:pPr>
        <w:spacing w:after="60"/>
        <w:ind w:left="288" w:hanging="216"/>
      </w:pPr>
      <w:r>
        <w:rPr>
          <w:rFonts w:ascii="Poppins" w:hAnsi="Poppins"/>
          <w:b/>
          <w:color w:val="2563EB"/>
        </w:rPr>
        <w:t xml:space="preserve">• </w:t>
      </w:r>
      <w:r>
        <w:rPr>
          <w:rFonts w:ascii="Poppins" w:hAnsi="Poppins"/>
          <w:sz w:val="19"/>
        </w:rPr>
        <w:t>Optional: guardian email, address</w:t>
      </w:r>
    </w:p>
    <w:p>
      <w:pPr>
        <w:spacing w:after="80"/>
        <w:ind w:left="259" w:hanging="259"/>
      </w:pPr>
      <w:r>
        <w:rPr>
          <w:rFonts w:ascii="Poppins" w:hAnsi="Poppins"/>
          <w:b/>
          <w:color w:val="2563EB"/>
        </w:rPr>
        <w:t xml:space="preserve">1. </w:t>
      </w:r>
      <w:r>
        <w:rPr>
          <w:rFonts w:ascii="Poppins" w:hAnsi="Poppins"/>
          <w:sz w:val="19"/>
        </w:rPr>
        <w:t>Save.</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The system will create an admission number (student login ID) and a temporary password. Show or copy the temporary password once and give it to the parent/student.</w:t>
            </w:r>
          </w:p>
        </w:tc>
      </w:tr>
    </w:tbl>
    <w:p>
      <w:pPr>
        <w:spacing w:after="20"/>
      </w:pPr>
    </w:p>
    <w:p>
      <w:pPr>
        <w:pStyle w:val="Heading2"/>
      </w:pPr>
      <w:r>
        <w:t>Many at once (bulk)</w:t>
      </w:r>
    </w:p>
    <w:p>
      <w:pPr>
        <w:spacing w:after="100"/>
      </w:pPr>
      <w:r>
        <w:rPr>
          <w:rFonts w:ascii="Poppins" w:hAnsi="Poppins"/>
          <w:b/>
          <w:color w:val="2563EB"/>
          <w:sz w:val="16"/>
        </w:rPr>
        <w:t xml:space="preserve">PATH  </w:t>
      </w:r>
      <w:r>
        <w:rPr>
          <w:rFonts w:ascii="Poppins" w:hAnsi="Poppins"/>
          <w:b/>
          <w:color w:val="17243A"/>
          <w:sz w:val="18"/>
        </w:rPr>
        <w:t>Students → Bulk import (or Add in bulk)</w:t>
      </w:r>
    </w:p>
    <w:p>
      <w:pPr>
        <w:spacing w:after="80"/>
        <w:ind w:left="259" w:hanging="259"/>
      </w:pPr>
      <w:r>
        <w:rPr>
          <w:rFonts w:ascii="Poppins" w:hAnsi="Poppins"/>
          <w:b/>
          <w:color w:val="2563EB"/>
        </w:rPr>
        <w:t xml:space="preserve">1. </w:t>
      </w:r>
      <w:r>
        <w:rPr>
          <w:rFonts w:ascii="Poppins" w:hAnsi="Poppins"/>
          <w:sz w:val="19"/>
        </w:rPr>
        <w:t>Download the Excel template.</w:t>
      </w:r>
    </w:p>
    <w:p>
      <w:pPr>
        <w:spacing w:after="80"/>
        <w:ind w:left="259" w:hanging="259"/>
      </w:pPr>
      <w:r>
        <w:rPr>
          <w:rFonts w:ascii="Poppins" w:hAnsi="Poppins"/>
          <w:b/>
          <w:color w:val="2563EB"/>
        </w:rPr>
        <w:t xml:space="preserve">2. </w:t>
      </w:r>
      <w:r>
        <w:rPr>
          <w:rFonts w:ascii="Poppins" w:hAnsi="Poppins"/>
          <w:sz w:val="19"/>
        </w:rPr>
        <w:t>Fill rows (names, class, guardian, etc.).</w:t>
      </w:r>
    </w:p>
    <w:p>
      <w:pPr>
        <w:spacing w:after="80"/>
        <w:ind w:left="259" w:hanging="259"/>
      </w:pPr>
      <w:r>
        <w:rPr>
          <w:rFonts w:ascii="Poppins" w:hAnsi="Poppins"/>
          <w:b/>
          <w:color w:val="2563EB"/>
        </w:rPr>
        <w:t xml:space="preserve">3. </w:t>
      </w:r>
      <w:r>
        <w:rPr>
          <w:rFonts w:ascii="Poppins" w:hAnsi="Poppins"/>
          <w:sz w:val="19"/>
        </w:rPr>
        <w:t>Use class names that already exist in the system.</w:t>
      </w:r>
    </w:p>
    <w:p>
      <w:pPr>
        <w:spacing w:after="80"/>
        <w:ind w:left="259" w:hanging="259"/>
      </w:pPr>
      <w:r>
        <w:rPr>
          <w:rFonts w:ascii="Poppins" w:hAnsi="Poppins"/>
          <w:b/>
          <w:color w:val="2563EB"/>
        </w:rPr>
        <w:t xml:space="preserve">4. </w:t>
      </w:r>
      <w:r>
        <w:rPr>
          <w:rFonts w:ascii="Poppins" w:hAnsi="Poppins"/>
          <w:sz w:val="19"/>
        </w:rPr>
        <w:t>Upload the file and submit.</w:t>
      </w:r>
    </w:p>
    <w:p>
      <w:pPr>
        <w:spacing w:after="80"/>
        <w:ind w:left="259" w:hanging="259"/>
      </w:pPr>
      <w:r>
        <w:rPr>
          <w:rFonts w:ascii="Poppins" w:hAnsi="Poppins"/>
          <w:b/>
          <w:color w:val="2563EB"/>
        </w:rPr>
        <w:t xml:space="preserve">5. </w:t>
      </w:r>
      <w:r>
        <w:rPr>
          <w:rFonts w:ascii="Poppins" w:hAnsi="Poppins"/>
          <w:sz w:val="19"/>
        </w:rPr>
        <w:t>Note any rows that failed and fix them.</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After import, use Regenerate password on a student if the temporary password was lost.</w:t>
            </w:r>
          </w:p>
        </w:tc>
      </w:tr>
    </w:tbl>
    <w:p>
      <w:pPr>
        <w:spacing w:after="20"/>
      </w:pPr>
    </w:p>
    <w:p>
      <w:pPr>
        <w:spacing w:after="40"/>
      </w:pPr>
    </w:p>
    <w:p>
      <w:pPr>
        <w:pStyle w:val="Heading1"/>
      </w:pPr>
      <w:r>
        <w:t>6. Student Login PIN / Password</w:t>
      </w:r>
    </w:p>
    <w:p>
      <w:pPr>
        <w:spacing w:after="100"/>
      </w:pPr>
      <w:r>
        <w:rPr>
          <w:rFonts w:ascii="Poppins" w:hAnsi="Poppins"/>
          <w:color w:val="111827"/>
          <w:sz w:val="19"/>
        </w:rPr>
        <w:t>Students do not use email. They use: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43A"/>
          </w:tcPr>
          <w:p>
            <w:pPr>
              <w:spacing w:after="0"/>
            </w:pPr>
            <w:r/>
            <w:r>
              <w:rPr>
                <w:rFonts w:ascii="Poppins" w:hAnsi="Poppins" w:eastAsia="Poppins"/>
                <w:b/>
                <w:color w:val="FFFFFF"/>
                <w:sz w:val="17"/>
              </w:rPr>
              <w:t>Field</w:t>
            </w:r>
          </w:p>
        </w:tc>
        <w:tc>
          <w:tcPr>
            <w:tcW w:type="dxa" w:w="5112"/>
            <w:vAlign w:val="center"/>
            <w:shd w:fill="17243A"/>
          </w:tcPr>
          <w:p>
            <w:pPr>
              <w:spacing w:after="0"/>
            </w:pPr>
            <w:r/>
            <w:r>
              <w:rPr>
                <w:rFonts w:ascii="Poppins" w:hAnsi="Poppins" w:eastAsia="Poppins"/>
                <w:b/>
                <w:color w:val="FFFFFF"/>
                <w:sz w:val="17"/>
              </w:rPr>
              <w:t>What it is</w:t>
            </w:r>
          </w:p>
        </w:tc>
      </w:tr>
      <w:tr>
        <w:tc>
          <w:tcPr>
            <w:tcW w:type="dxa" w:w="5112"/>
            <w:vAlign w:val="center"/>
            <w:shd w:fill="FFFFFF"/>
          </w:tcPr>
          <w:p>
            <w:pPr>
              <w:spacing w:after="0"/>
            </w:pPr>
            <w:r/>
            <w:r>
              <w:rPr>
                <w:rFonts w:ascii="Poppins" w:hAnsi="Poppins" w:eastAsia="Poppins"/>
                <w:b w:val="0"/>
                <w:color w:val="111827"/>
                <w:sz w:val="17"/>
              </w:rPr>
              <w:t>User ID</w:t>
            </w:r>
          </w:p>
        </w:tc>
        <w:tc>
          <w:tcPr>
            <w:tcW w:type="dxa" w:w="5112"/>
            <w:vAlign w:val="center"/>
            <w:shd w:fill="FFFFFF"/>
          </w:tcPr>
          <w:p>
            <w:pPr>
              <w:spacing w:after="0"/>
            </w:pPr>
            <w:r/>
            <w:r>
              <w:rPr>
                <w:rFonts w:ascii="Poppins" w:hAnsi="Poppins" w:eastAsia="Poppins"/>
                <w:b w:val="0"/>
                <w:color w:val="111827"/>
                <w:sz w:val="17"/>
              </w:rPr>
              <w:t>Admission number (e.g. MFA/2026/001)</w:t>
            </w:r>
          </w:p>
        </w:tc>
      </w:tr>
      <w:tr>
        <w:tc>
          <w:tcPr>
            <w:tcW w:type="dxa" w:w="5112"/>
            <w:vAlign w:val="center"/>
            <w:shd w:fill="F8FAFC"/>
          </w:tcPr>
          <w:p>
            <w:pPr>
              <w:spacing w:after="0"/>
            </w:pPr>
            <w:r/>
            <w:r>
              <w:rPr>
                <w:rFonts w:ascii="Poppins" w:hAnsi="Poppins" w:eastAsia="Poppins"/>
                <w:b w:val="0"/>
                <w:color w:val="111827"/>
                <w:sz w:val="17"/>
              </w:rPr>
              <w:t>Password</w:t>
            </w:r>
          </w:p>
        </w:tc>
        <w:tc>
          <w:tcPr>
            <w:tcW w:type="dxa" w:w="5112"/>
            <w:vAlign w:val="center"/>
            <w:shd w:fill="F8FAFC"/>
          </w:tcPr>
          <w:p>
            <w:pPr>
              <w:spacing w:after="0"/>
            </w:pPr>
            <w:r/>
            <w:r>
              <w:rPr>
                <w:rFonts w:ascii="Poppins" w:hAnsi="Poppins" w:eastAsia="Poppins"/>
                <w:b w:val="0"/>
                <w:color w:val="111827"/>
                <w:sz w:val="17"/>
              </w:rPr>
              <w:t>Temporary password from when the student was created</w:t>
            </w:r>
          </w:p>
        </w:tc>
      </w:tr>
    </w:tbl>
    <w:p>
      <w:pPr>
        <w:spacing w:after="40"/>
      </w:pPr>
    </w:p>
    <w:p>
      <w:pPr>
        <w:spacing w:after="80"/>
        <w:ind w:left="259" w:hanging="259"/>
      </w:pPr>
      <w:r>
        <w:rPr>
          <w:rFonts w:ascii="Poppins" w:hAnsi="Poppins"/>
          <w:b/>
          <w:color w:val="2563EB"/>
        </w:rPr>
        <w:t xml:space="preserve">1. </w:t>
      </w:r>
      <w:r>
        <w:rPr>
          <w:rFonts w:ascii="Poppins" w:hAnsi="Poppins"/>
          <w:sz w:val="19"/>
        </w:rPr>
        <w:t>If a password is lost, open Students → open that student.</w:t>
      </w:r>
    </w:p>
    <w:p>
      <w:pPr>
        <w:spacing w:after="80"/>
        <w:ind w:left="259" w:hanging="259"/>
      </w:pPr>
      <w:r>
        <w:rPr>
          <w:rFonts w:ascii="Poppins" w:hAnsi="Poppins"/>
          <w:b/>
          <w:color w:val="2563EB"/>
        </w:rPr>
        <w:t xml:space="preserve">2. </w:t>
      </w:r>
      <w:r>
        <w:rPr>
          <w:rFonts w:ascii="Poppins" w:hAnsi="Poppins"/>
          <w:sz w:val="19"/>
        </w:rPr>
        <w:t>Click Regenerate password.</w:t>
      </w:r>
    </w:p>
    <w:p>
      <w:pPr>
        <w:spacing w:after="80"/>
        <w:ind w:left="259" w:hanging="259"/>
      </w:pPr>
      <w:r>
        <w:rPr>
          <w:rFonts w:ascii="Poppins" w:hAnsi="Poppins"/>
          <w:b/>
          <w:color w:val="2563EB"/>
        </w:rPr>
        <w:t xml:space="preserve">3. </w:t>
      </w:r>
      <w:r>
        <w:rPr>
          <w:rFonts w:ascii="Poppins" w:hAnsi="Poppins"/>
          <w:sz w:val="19"/>
        </w:rPr>
        <w:t>Copy the new password.</w:t>
      </w:r>
    </w:p>
    <w:p>
      <w:pPr>
        <w:spacing w:after="80"/>
        <w:ind w:left="259" w:hanging="259"/>
      </w:pPr>
      <w:r>
        <w:rPr>
          <w:rFonts w:ascii="Poppins" w:hAnsi="Poppins"/>
          <w:b/>
          <w:color w:val="2563EB"/>
        </w:rPr>
        <w:t xml:space="preserve">4. </w:t>
      </w:r>
      <w:r>
        <w:rPr>
          <w:rFonts w:ascii="Poppins" w:hAnsi="Poppins"/>
          <w:sz w:val="19"/>
        </w:rPr>
        <w:t>Give it only to the parent/guardian or the student.</w:t>
      </w:r>
    </w:p>
    <w:p>
      <w:pPr>
        <w:spacing w:after="80"/>
        <w:ind w:left="259" w:hanging="259"/>
      </w:pPr>
      <w:r>
        <w:rPr>
          <w:rFonts w:ascii="Poppins" w:hAnsi="Poppins"/>
          <w:b/>
          <w:color w:val="2563EB"/>
        </w:rPr>
        <w:t xml:space="preserve">5. </w:t>
      </w:r>
      <w:r>
        <w:rPr>
          <w:rFonts w:ascii="Poppins" w:hAnsi="Poppins"/>
          <w:sz w:val="19"/>
        </w:rPr>
        <w:t>Ask them to log in and change password if the portal allows it.</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Never post passwords on the notice board.</w:t>
            </w:r>
          </w:p>
        </w:tc>
      </w:tr>
    </w:tbl>
    <w:p>
      <w:pPr>
        <w:spacing w:after="20"/>
      </w:pPr>
    </w:p>
    <w:p>
      <w:pPr>
        <w:spacing w:after="40"/>
      </w:pPr>
    </w:p>
    <w:p>
      <w:pPr>
        <w:pStyle w:val="Heading1"/>
      </w:pPr>
      <w:r>
        <w:t>7. Move / Promote Students</w:t>
      </w:r>
    </w:p>
    <w:p>
      <w:pPr>
        <w:spacing w:after="100"/>
      </w:pPr>
      <w:r>
        <w:rPr>
          <w:rFonts w:ascii="Poppins" w:hAnsi="Poppins"/>
          <w:b/>
          <w:color w:val="2563EB"/>
          <w:sz w:val="16"/>
        </w:rPr>
        <w:t xml:space="preserve">PATH  </w:t>
      </w:r>
      <w:r>
        <w:rPr>
          <w:rFonts w:ascii="Poppins" w:hAnsi="Poppins"/>
          <w:b/>
          <w:color w:val="17243A"/>
          <w:sz w:val="18"/>
        </w:rPr>
        <w:t>Students → Promote (or from class list)</w:t>
      </w:r>
    </w:p>
    <w:p>
      <w:pPr>
        <w:spacing w:after="80"/>
        <w:ind w:left="259" w:hanging="259"/>
      </w:pPr>
      <w:r>
        <w:rPr>
          <w:rFonts w:ascii="Poppins" w:hAnsi="Poppins"/>
          <w:b/>
          <w:color w:val="2563EB"/>
        </w:rPr>
        <w:t xml:space="preserve">1. </w:t>
      </w:r>
      <w:r>
        <w:rPr>
          <w:rFonts w:ascii="Poppins" w:hAnsi="Poppins"/>
          <w:sz w:val="19"/>
        </w:rPr>
        <w:t>Choose from class and to class.</w:t>
      </w:r>
    </w:p>
    <w:p>
      <w:pPr>
        <w:spacing w:after="80"/>
        <w:ind w:left="259" w:hanging="259"/>
      </w:pPr>
      <w:r>
        <w:rPr>
          <w:rFonts w:ascii="Poppins" w:hAnsi="Poppins"/>
          <w:b/>
          <w:color w:val="2563EB"/>
        </w:rPr>
        <w:t xml:space="preserve">2. </w:t>
      </w:r>
      <w:r>
        <w:rPr>
          <w:rFonts w:ascii="Poppins" w:hAnsi="Poppins"/>
          <w:sz w:val="19"/>
        </w:rPr>
        <w:t>Select students (or promote a whole class if the screen allows).</w:t>
      </w:r>
    </w:p>
    <w:p>
      <w:pPr>
        <w:spacing w:after="80"/>
        <w:ind w:left="259" w:hanging="259"/>
      </w:pPr>
      <w:r>
        <w:rPr>
          <w:rFonts w:ascii="Poppins" w:hAnsi="Poppins"/>
          <w:b/>
          <w:color w:val="2563EB"/>
        </w:rPr>
        <w:t xml:space="preserve">3. </w:t>
      </w:r>
      <w:r>
        <w:rPr>
          <w:rFonts w:ascii="Poppins" w:hAnsi="Poppins"/>
          <w:sz w:val="19"/>
        </w:rPr>
        <w:t>Confirm.</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Do promotion after results are published and saved for the old class/term if you still need those report cards.</w:t>
            </w:r>
          </w:p>
        </w:tc>
      </w:tr>
    </w:tbl>
    <w:p>
      <w:pPr>
        <w:spacing w:after="20"/>
      </w:pPr>
    </w:p>
    <w:p>
      <w:pPr>
        <w:spacing w:after="40"/>
      </w:pPr>
    </w:p>
    <w:p>
      <w:pPr>
        <w:pStyle w:val="Heading1"/>
      </w:pPr>
      <w:r>
        <w:t>8. Fees</w:t>
      </w:r>
    </w:p>
    <w:p>
      <w:pPr>
        <w:pStyle w:val="Heading2"/>
      </w:pPr>
      <w:r>
        <w:t>Fee structure</w:t>
      </w:r>
    </w:p>
    <w:p>
      <w:pPr>
        <w:spacing w:after="100"/>
      </w:pPr>
      <w:r>
        <w:rPr>
          <w:rFonts w:ascii="Poppins" w:hAnsi="Poppins"/>
          <w:b/>
          <w:color w:val="2563EB"/>
          <w:sz w:val="16"/>
        </w:rPr>
        <w:t xml:space="preserve">PATH  </w:t>
      </w:r>
      <w:r>
        <w:rPr>
          <w:rFonts w:ascii="Poppins" w:hAnsi="Poppins"/>
          <w:b/>
          <w:color w:val="17243A"/>
          <w:sz w:val="18"/>
        </w:rPr>
        <w:t>Fees → Structure</w:t>
      </w:r>
    </w:p>
    <w:p>
      <w:pPr>
        <w:spacing w:after="80"/>
        <w:ind w:left="259" w:hanging="259"/>
      </w:pPr>
      <w:r>
        <w:rPr>
          <w:rFonts w:ascii="Poppins" w:hAnsi="Poppins"/>
          <w:b/>
          <w:color w:val="2563EB"/>
        </w:rPr>
        <w:t xml:space="preserve">1. </w:t>
      </w:r>
      <w:r>
        <w:rPr>
          <w:rFonts w:ascii="Poppins" w:hAnsi="Poppins"/>
          <w:sz w:val="19"/>
        </w:rPr>
        <w:t>Create fee items (Tuition, PTA, Bus, etc.).</w:t>
      </w:r>
    </w:p>
    <w:p>
      <w:pPr>
        <w:spacing w:after="80"/>
        <w:ind w:left="259" w:hanging="259"/>
      </w:pPr>
      <w:r>
        <w:rPr>
          <w:rFonts w:ascii="Poppins" w:hAnsi="Poppins"/>
          <w:b/>
          <w:color w:val="2563EB"/>
        </w:rPr>
        <w:t xml:space="preserve">2. </w:t>
      </w:r>
      <w:r>
        <w:rPr>
          <w:rFonts w:ascii="Poppins" w:hAnsi="Poppins"/>
          <w:sz w:val="19"/>
        </w:rPr>
        <w:t>Link to class and term (and session if asked).</w:t>
      </w:r>
    </w:p>
    <w:p>
      <w:pPr>
        <w:spacing w:after="80"/>
        <w:ind w:left="259" w:hanging="259"/>
      </w:pPr>
      <w:r>
        <w:rPr>
          <w:rFonts w:ascii="Poppins" w:hAnsi="Poppins"/>
          <w:b/>
          <w:color w:val="2563EB"/>
        </w:rPr>
        <w:t xml:space="preserve">3. </w:t>
      </w:r>
      <w:r>
        <w:rPr>
          <w:rFonts w:ascii="Poppins" w:hAnsi="Poppins"/>
          <w:sz w:val="19"/>
        </w:rPr>
        <w:t>Enter amount.</w:t>
      </w:r>
    </w:p>
    <w:p>
      <w:pPr>
        <w:spacing w:after="80"/>
        <w:ind w:left="259" w:hanging="259"/>
      </w:pPr>
      <w:r>
        <w:rPr>
          <w:rFonts w:ascii="Poppins" w:hAnsi="Poppins"/>
          <w:b/>
          <w:color w:val="2563EB"/>
        </w:rPr>
        <w:t xml:space="preserve">4. </w:t>
      </w:r>
      <w:r>
        <w:rPr>
          <w:rFonts w:ascii="Poppins" w:hAnsi="Poppins"/>
          <w:sz w:val="19"/>
        </w:rPr>
        <w:t>Save. You can edit or delete later if needed.</w:t>
      </w:r>
    </w:p>
    <w:p>
      <w:pPr>
        <w:pStyle w:val="Heading2"/>
      </w:pPr>
      <w:r>
        <w:t>Record payment (cash / bank transfer)</w:t>
      </w:r>
    </w:p>
    <w:p>
      <w:pPr>
        <w:spacing w:after="100"/>
      </w:pPr>
      <w:r>
        <w:rPr>
          <w:rFonts w:ascii="Poppins" w:hAnsi="Poppins"/>
          <w:b/>
          <w:color w:val="2563EB"/>
          <w:sz w:val="16"/>
        </w:rPr>
        <w:t xml:space="preserve">PATH  </w:t>
      </w:r>
      <w:r>
        <w:rPr>
          <w:rFonts w:ascii="Poppins" w:hAnsi="Poppins"/>
          <w:b/>
          <w:color w:val="17243A"/>
          <w:sz w:val="18"/>
        </w:rPr>
        <w:t>Fees → Record payment</w:t>
      </w:r>
    </w:p>
    <w:p>
      <w:pPr>
        <w:spacing w:after="80"/>
        <w:ind w:left="259" w:hanging="259"/>
      </w:pPr>
      <w:r>
        <w:rPr>
          <w:rFonts w:ascii="Poppins" w:hAnsi="Poppins"/>
          <w:b/>
          <w:color w:val="2563EB"/>
        </w:rPr>
        <w:t xml:space="preserve">1. </w:t>
      </w:r>
      <w:r>
        <w:rPr>
          <w:rFonts w:ascii="Poppins" w:hAnsi="Poppins"/>
          <w:sz w:val="19"/>
        </w:rPr>
        <w:t>Search student by name or admission number (filter by class if needed).</w:t>
      </w:r>
    </w:p>
    <w:p>
      <w:pPr>
        <w:spacing w:after="80"/>
        <w:ind w:left="259" w:hanging="259"/>
      </w:pPr>
      <w:r>
        <w:rPr>
          <w:rFonts w:ascii="Poppins" w:hAnsi="Poppins"/>
          <w:b/>
          <w:color w:val="2563EB"/>
        </w:rPr>
        <w:t xml:space="preserve">2. </w:t>
      </w:r>
      <w:r>
        <w:rPr>
          <w:rFonts w:ascii="Poppins" w:hAnsi="Poppins"/>
          <w:sz w:val="19"/>
        </w:rPr>
        <w:t>Select student → see balance for session/term.</w:t>
      </w:r>
    </w:p>
    <w:p>
      <w:pPr>
        <w:spacing w:after="80"/>
        <w:ind w:left="259" w:hanging="259"/>
      </w:pPr>
      <w:r>
        <w:rPr>
          <w:rFonts w:ascii="Poppins" w:hAnsi="Poppins"/>
          <w:b/>
          <w:color w:val="2563EB"/>
        </w:rPr>
        <w:t xml:space="preserve">3. </w:t>
      </w:r>
      <w:r>
        <w:rPr>
          <w:rFonts w:ascii="Poppins" w:hAnsi="Poppins"/>
          <w:sz w:val="19"/>
        </w:rPr>
        <w:t>Enter amount paid, method (cash / transfer), optional note.</w:t>
      </w:r>
    </w:p>
    <w:p>
      <w:pPr>
        <w:spacing w:after="80"/>
        <w:ind w:left="259" w:hanging="259"/>
      </w:pPr>
      <w:r>
        <w:rPr>
          <w:rFonts w:ascii="Poppins" w:hAnsi="Poppins"/>
          <w:b/>
          <w:color w:val="2563EB"/>
        </w:rPr>
        <w:t xml:space="preserve">4. </w:t>
      </w:r>
      <w:r>
        <w:rPr>
          <w:rFonts w:ascii="Poppins" w:hAnsi="Poppins"/>
          <w:sz w:val="19"/>
        </w:rPr>
        <w:t>Save.</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The student portal will show the payment and updated balance.</w:t>
            </w:r>
          </w:p>
        </w:tc>
      </w:tr>
    </w:tbl>
    <w:p>
      <w:pPr>
        <w:spacing w:after="20"/>
      </w:pPr>
    </w:p>
    <w:p>
      <w:pPr>
        <w:spacing w:after="100"/>
      </w:pPr>
      <w:r>
        <w:rPr>
          <w:rFonts w:ascii="Poppins" w:hAnsi="Poppins"/>
          <w:color w:val="64748B"/>
          <w:sz w:val="19"/>
        </w:rPr>
        <w:t>If guardian email exists, they may get a notification email.</w:t>
      </w:r>
    </w:p>
    <w:p>
      <w:pPr>
        <w:spacing w:after="100"/>
      </w:pPr>
      <w:r>
        <w:rPr>
          <w:rFonts w:ascii="Poppins" w:hAnsi="Poppins"/>
          <w:color w:val="64748B"/>
          <w:sz w:val="19"/>
        </w:rPr>
        <w:t>Parents pay into the school’s bank accounts (shown on the student Fees page). The school confirms and records the payment in the portal—no automatic online card payment unless you add that later.</w:t>
      </w:r>
    </w:p>
    <w:p>
      <w:pPr>
        <w:spacing w:after="40"/>
      </w:pPr>
    </w:p>
    <w:p>
      <w:pPr>
        <w:pStyle w:val="Heading1"/>
      </w:pPr>
      <w:r>
        <w:t>9. Results — Main Workflow</w:t>
      </w:r>
    </w:p>
    <w:p>
      <w:pPr>
        <w:pStyle w:val="Heading2"/>
      </w:pPr>
      <w:r>
        <w:t>A. Enter scores</w:t>
      </w:r>
    </w:p>
    <w:p>
      <w:pPr>
        <w:spacing w:after="100"/>
      </w:pPr>
      <w:r>
        <w:rPr>
          <w:rFonts w:ascii="Poppins" w:hAnsi="Poppins"/>
          <w:b/>
          <w:color w:val="2563EB"/>
          <w:sz w:val="16"/>
        </w:rPr>
        <w:t xml:space="preserve">PATH  </w:t>
      </w:r>
      <w:r>
        <w:rPr>
          <w:rFonts w:ascii="Poppins" w:hAnsi="Poppins"/>
          <w:b/>
          <w:color w:val="17243A"/>
          <w:sz w:val="18"/>
        </w:rPr>
        <w:t>Results → Enter scores</w:t>
      </w:r>
    </w:p>
    <w:p>
      <w:pPr>
        <w:spacing w:after="80"/>
        <w:ind w:left="259" w:hanging="259"/>
      </w:pPr>
      <w:r>
        <w:rPr>
          <w:rFonts w:ascii="Poppins" w:hAnsi="Poppins"/>
          <w:b/>
          <w:color w:val="2563EB"/>
        </w:rPr>
        <w:t xml:space="preserve">1. </w:t>
      </w:r>
      <w:r>
        <w:rPr>
          <w:rFonts w:ascii="Poppins" w:hAnsi="Poppins"/>
          <w:sz w:val="19"/>
        </w:rPr>
        <w:t>Select class, subject, session, term.</w:t>
      </w:r>
    </w:p>
    <w:p>
      <w:pPr>
        <w:spacing w:after="80"/>
        <w:ind w:left="259" w:hanging="259"/>
      </w:pPr>
      <w:r>
        <w:rPr>
          <w:rFonts w:ascii="Poppins" w:hAnsi="Poppins"/>
          <w:b/>
          <w:color w:val="2563EB"/>
        </w:rPr>
        <w:t xml:space="preserve">2. </w:t>
      </w:r>
      <w:r>
        <w:rPr>
          <w:rFonts w:ascii="Poppins" w:hAnsi="Poppins"/>
          <w:sz w:val="19"/>
        </w:rPr>
        <w:t>Enter continuous assessment parts and exam (as on your sheet).</w:t>
      </w:r>
    </w:p>
    <w:p>
      <w:pPr>
        <w:spacing w:after="80"/>
        <w:ind w:left="259" w:hanging="259"/>
      </w:pPr>
      <w:r>
        <w:rPr>
          <w:rFonts w:ascii="Poppins" w:hAnsi="Poppins"/>
          <w:b/>
          <w:color w:val="2563EB"/>
        </w:rPr>
        <w:t xml:space="preserve">3. </w:t>
      </w:r>
      <w:r>
        <w:rPr>
          <w:rFonts w:ascii="Poppins" w:hAnsi="Poppins"/>
          <w:sz w:val="19"/>
        </w:rPr>
        <w:t>System calculates totals and grades.</w:t>
      </w:r>
    </w:p>
    <w:p>
      <w:pPr>
        <w:spacing w:after="80"/>
        <w:ind w:left="259" w:hanging="259"/>
      </w:pPr>
      <w:r>
        <w:rPr>
          <w:rFonts w:ascii="Poppins" w:hAnsi="Poppins"/>
          <w:b/>
          <w:color w:val="2563EB"/>
        </w:rPr>
        <w:t xml:space="preserve">4. </w:t>
      </w:r>
      <w:r>
        <w:rPr>
          <w:rFonts w:ascii="Poppins" w:hAnsi="Poppins"/>
          <w:sz w:val="19"/>
        </w:rPr>
        <w:t>Save scores.</w:t>
      </w:r>
    </w:p>
    <w:p>
      <w:pPr>
        <w:spacing w:after="80"/>
        <w:ind w:left="259" w:hanging="259"/>
      </w:pPr>
      <w:r>
        <w:rPr>
          <w:rFonts w:ascii="Poppins" w:hAnsi="Poppins"/>
          <w:b/>
          <w:color w:val="2563EB"/>
        </w:rPr>
        <w:t xml:space="preserve">5. </w:t>
      </w:r>
      <w:r>
        <w:rPr>
          <w:rFonts w:ascii="Poppins" w:hAnsi="Poppins"/>
          <w:sz w:val="19"/>
        </w:rPr>
        <w:t>Repeat for every subject.</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You can save CA only and add exam later, then save again (while results are still Draft).</w:t>
            </w:r>
          </w:p>
        </w:tc>
      </w:tr>
    </w:tbl>
    <w:p>
      <w:pPr>
        <w:spacing w:after="20"/>
      </w:pPr>
    </w:p>
    <w:p>
      <w:pPr>
        <w:pStyle w:val="Heading2"/>
      </w:pPr>
      <w:r>
        <w:t>B. Behaviour, comments, fees on report</w:t>
      </w:r>
    </w:p>
    <w:p>
      <w:pPr>
        <w:spacing w:after="100"/>
      </w:pPr>
      <w:r>
        <w:rPr>
          <w:rFonts w:ascii="Poppins" w:hAnsi="Poppins"/>
          <w:b/>
          <w:color w:val="2563EB"/>
          <w:sz w:val="16"/>
        </w:rPr>
        <w:t xml:space="preserve">PATH  </w:t>
      </w:r>
      <w:r>
        <w:rPr>
          <w:rFonts w:ascii="Poppins" w:hAnsi="Poppins"/>
          <w:b/>
          <w:color w:val="17243A"/>
          <w:sz w:val="18"/>
        </w:rPr>
        <w:t>Results → open class → open a student’s report → Edit comments / behaviour</w:t>
      </w:r>
    </w:p>
    <w:p>
      <w:pPr>
        <w:spacing w:after="100"/>
      </w:pPr>
      <w:r>
        <w:rPr>
          <w:rFonts w:ascii="Poppins" w:hAnsi="Poppins"/>
          <w:color w:val="111827"/>
          <w:sz w:val="19"/>
        </w:rPr>
        <w:t>Fill:</w:t>
      </w:r>
    </w:p>
    <w:p>
      <w:pPr>
        <w:spacing w:after="60"/>
        <w:ind w:left="288" w:hanging="216"/>
      </w:pPr>
      <w:r>
        <w:rPr>
          <w:rFonts w:ascii="Poppins" w:hAnsi="Poppins"/>
          <w:b/>
          <w:color w:val="2563EB"/>
        </w:rPr>
        <w:t xml:space="preserve">• </w:t>
      </w:r>
      <w:r>
        <w:rPr>
          <w:rFonts w:ascii="Poppins" w:hAnsi="Poppins"/>
          <w:sz w:val="19"/>
        </w:rPr>
        <w:t>House, year, next term begins</w:t>
      </w:r>
    </w:p>
    <w:p>
      <w:pPr>
        <w:spacing w:after="60"/>
        <w:ind w:left="288" w:hanging="216"/>
      </w:pPr>
      <w:r>
        <w:rPr>
          <w:rFonts w:ascii="Poppins" w:hAnsi="Poppins"/>
          <w:b/>
          <w:color w:val="2563EB"/>
        </w:rPr>
        <w:t xml:space="preserve">• </w:t>
      </w:r>
      <w:r>
        <w:rPr>
          <w:rFonts w:ascii="Poppins" w:hAnsi="Poppins"/>
          <w:sz w:val="19"/>
        </w:rPr>
        <w:t>Social behaviour ratings (1–5)</w:t>
      </w:r>
    </w:p>
    <w:p>
      <w:pPr>
        <w:spacing w:after="60"/>
        <w:ind w:left="288" w:hanging="216"/>
      </w:pPr>
      <w:r>
        <w:rPr>
          <w:rFonts w:ascii="Poppins" w:hAnsi="Poppins"/>
          <w:b/>
          <w:color w:val="2563EB"/>
        </w:rPr>
        <w:t xml:space="preserve">• </w:t>
      </w:r>
      <w:r>
        <w:rPr>
          <w:rFonts w:ascii="Poppins" w:hAnsi="Poppins"/>
          <w:sz w:val="19"/>
        </w:rPr>
        <w:t>Motor skills ratings</w:t>
      </w:r>
    </w:p>
    <w:p>
      <w:pPr>
        <w:spacing w:after="60"/>
        <w:ind w:left="288" w:hanging="216"/>
      </w:pPr>
      <w:r>
        <w:rPr>
          <w:rFonts w:ascii="Poppins" w:hAnsi="Poppins"/>
          <w:b/>
          <w:color w:val="2563EB"/>
        </w:rPr>
        <w:t xml:space="preserve">• </w:t>
      </w:r>
      <w:r>
        <w:rPr>
          <w:rFonts w:ascii="Poppins" w:hAnsi="Poppins"/>
          <w:sz w:val="19"/>
        </w:rPr>
        <w:t>Form teacher / house master / counsellor / principal comments</w:t>
      </w:r>
    </w:p>
    <w:p>
      <w:pPr>
        <w:spacing w:after="60"/>
        <w:ind w:left="288" w:hanging="216"/>
      </w:pPr>
      <w:r>
        <w:rPr>
          <w:rFonts w:ascii="Poppins" w:hAnsi="Poppins"/>
          <w:b/>
          <w:color w:val="2563EB"/>
        </w:rPr>
        <w:t xml:space="preserve">• </w:t>
      </w:r>
      <w:r>
        <w:rPr>
          <w:rFonts w:ascii="Poppins" w:hAnsi="Poppins"/>
          <w:sz w:val="19"/>
        </w:rPr>
        <w:t>Fee table on the card (if used)</w:t>
      </w:r>
    </w:p>
    <w:p>
      <w:pPr>
        <w:spacing w:after="60"/>
        <w:ind w:left="288" w:hanging="216"/>
      </w:pPr>
      <w:r>
        <w:rPr>
          <w:rFonts w:ascii="Poppins" w:hAnsi="Poppins"/>
          <w:b/>
          <w:color w:val="2563EB"/>
        </w:rPr>
        <w:t xml:space="preserve">• </w:t>
      </w:r>
      <w:r>
        <w:rPr>
          <w:rFonts w:ascii="Poppins" w:hAnsi="Poppins"/>
          <w:sz w:val="19"/>
        </w:rPr>
        <w:t>Entered by</w:t>
      </w:r>
    </w:p>
    <w:p>
      <w:pPr>
        <w:spacing w:after="80"/>
        <w:ind w:left="259" w:hanging="259"/>
      </w:pPr>
      <w:r>
        <w:rPr>
          <w:rFonts w:ascii="Poppins" w:hAnsi="Poppins"/>
          <w:b/>
          <w:color w:val="2563EB"/>
        </w:rPr>
        <w:t xml:space="preserve">1. </w:t>
      </w:r>
      <w:r>
        <w:rPr>
          <w:rFonts w:ascii="Poppins" w:hAnsi="Poppins"/>
          <w:sz w:val="19"/>
        </w:rPr>
        <w:t>Save details. Dates can fill automatically with the day you save.</w:t>
      </w:r>
    </w:p>
    <w:p>
      <w:pPr>
        <w:spacing w:after="80"/>
        <w:ind w:left="259" w:hanging="259"/>
      </w:pPr>
      <w:r>
        <w:rPr>
          <w:rFonts w:ascii="Poppins" w:hAnsi="Poppins"/>
          <w:b/>
          <w:color w:val="2563EB"/>
        </w:rPr>
        <w:t xml:space="preserve">2. </w:t>
      </w:r>
      <w:r>
        <w:rPr>
          <w:rFonts w:ascii="Poppins" w:hAnsi="Poppins"/>
          <w:sz w:val="19"/>
        </w:rPr>
        <w:t>Signatures and official names come from Academic Settings.</w:t>
      </w:r>
    </w:p>
    <w:p>
      <w:pPr>
        <w:pStyle w:val="Heading2"/>
      </w:pPr>
      <w:r>
        <w:t>C. Preview report card</w:t>
      </w:r>
    </w:p>
    <w:p>
      <w:pPr>
        <w:spacing w:after="80"/>
        <w:ind w:left="259" w:hanging="259"/>
      </w:pPr>
      <w:r>
        <w:rPr>
          <w:rFonts w:ascii="Poppins" w:hAnsi="Poppins"/>
          <w:b/>
          <w:color w:val="2563EB"/>
        </w:rPr>
        <w:t xml:space="preserve">1. </w:t>
      </w:r>
      <w:r>
        <w:rPr>
          <w:rFonts w:ascii="Poppins" w:hAnsi="Poppins"/>
          <w:sz w:val="19"/>
        </w:rPr>
        <w:t>Open the student report (admin can preview even in draft).</w:t>
      </w:r>
    </w:p>
    <w:p>
      <w:pPr>
        <w:spacing w:after="80"/>
        <w:ind w:left="259" w:hanging="259"/>
      </w:pPr>
      <w:r>
        <w:rPr>
          <w:rFonts w:ascii="Poppins" w:hAnsi="Poppins"/>
          <w:b/>
          <w:color w:val="2563EB"/>
        </w:rPr>
        <w:t xml:space="preserve">2. </w:t>
      </w:r>
      <w:r>
        <w:rPr>
          <w:rFonts w:ascii="Poppins" w:hAnsi="Poppins"/>
          <w:sz w:val="19"/>
        </w:rPr>
        <w:t>Check scores, position, comments, signatures.</w:t>
      </w:r>
    </w:p>
    <w:p>
      <w:pPr>
        <w:spacing w:after="80"/>
        <w:ind w:left="259" w:hanging="259"/>
      </w:pPr>
      <w:r>
        <w:rPr>
          <w:rFonts w:ascii="Poppins" w:hAnsi="Poppins"/>
          <w:b/>
          <w:color w:val="2563EB"/>
        </w:rPr>
        <w:t xml:space="preserve">3. </w:t>
      </w:r>
      <w:r>
        <w:rPr>
          <w:rFonts w:ascii="Poppins" w:hAnsi="Poppins"/>
          <w:sz w:val="19"/>
        </w:rPr>
        <w:t>Use Print / PDF when ready.</w:t>
      </w:r>
    </w:p>
    <w:p>
      <w:pPr>
        <w:pStyle w:val="Heading2"/>
      </w:pPr>
      <w:r>
        <w:t>D. Publish</w:t>
      </w:r>
    </w:p>
    <w:p>
      <w:pPr>
        <w:spacing w:after="100"/>
      </w:pPr>
      <w:r>
        <w:rPr>
          <w:rFonts w:ascii="Poppins" w:hAnsi="Poppins"/>
          <w:b/>
          <w:color w:val="2563EB"/>
          <w:sz w:val="16"/>
        </w:rPr>
        <w:t xml:space="preserve">PATH  </w:t>
      </w:r>
      <w:r>
        <w:rPr>
          <w:rFonts w:ascii="Poppins" w:hAnsi="Poppins"/>
          <w:b/>
          <w:color w:val="17243A"/>
          <w:sz w:val="18"/>
        </w:rPr>
        <w:t>Results list → for that class/term → Publish</w:t>
      </w:r>
    </w:p>
    <w:p>
      <w:pPr>
        <w:spacing w:after="80"/>
        <w:ind w:left="259" w:hanging="259"/>
      </w:pPr>
      <w:r>
        <w:rPr>
          <w:rFonts w:ascii="Poppins" w:hAnsi="Poppins"/>
          <w:b/>
          <w:color w:val="2563EB"/>
        </w:rPr>
        <w:t xml:space="preserve">1. </w:t>
      </w:r>
      <w:r>
        <w:rPr>
          <w:rFonts w:ascii="Poppins" w:hAnsi="Poppins"/>
          <w:sz w:val="19"/>
        </w:rPr>
        <w:t>After publish, students/parents can see the report on the Student Portal (for that term).</w:t>
      </w:r>
    </w:p>
    <w:p>
      <w:pPr>
        <w:spacing w:after="80"/>
        <w:ind w:left="259" w:hanging="259"/>
      </w:pPr>
      <w:r>
        <w:rPr>
          <w:rFonts w:ascii="Poppins" w:hAnsi="Poppins"/>
          <w:b/>
          <w:color w:val="2563EB"/>
        </w:rPr>
        <w:t xml:space="preserve">2. </w:t>
      </w:r>
      <w:r>
        <w:rPr>
          <w:rFonts w:ascii="Poppins" w:hAnsi="Poppins"/>
          <w:sz w:val="19"/>
        </w:rPr>
        <w:t>Score entry for that class/term is locked until you Unpublish.</w:t>
      </w:r>
    </w:p>
    <w:p>
      <w:pPr>
        <w:spacing w:after="80"/>
        <w:ind w:left="259" w:hanging="259"/>
      </w:pPr>
      <w:r>
        <w:rPr>
          <w:rFonts w:ascii="Poppins" w:hAnsi="Poppins"/>
          <w:b/>
          <w:color w:val="2563EB"/>
        </w:rPr>
        <w:t xml:space="preserve">3. </w:t>
      </w:r>
      <w:r>
        <w:rPr>
          <w:rFonts w:ascii="Poppins" w:hAnsi="Poppins"/>
          <w:sz w:val="19"/>
        </w:rPr>
        <w:t>Guardian emails may be sent if configured.</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To correct a mistake: Unpublish → edit scores/comments → Publish again.</w:t>
            </w:r>
          </w:p>
        </w:tc>
      </w:tr>
    </w:tbl>
    <w:p>
      <w:pPr>
        <w:spacing w:after="20"/>
      </w:pPr>
    </w:p>
    <w:p>
      <w:pPr>
        <w:spacing w:after="40"/>
      </w:pPr>
    </w:p>
    <w:p>
      <w:pPr>
        <w:pStyle w:val="Heading1"/>
      </w:pPr>
      <w:r>
        <w:t>10. Student Portal — What Parents/Students See</w:t>
      </w:r>
    </w:p>
    <w:p>
      <w:pPr>
        <w:spacing w:after="100"/>
      </w:pPr>
      <w:r>
        <w:rPr>
          <w:rFonts w:ascii="Poppins" w:hAnsi="Poppins"/>
          <w:color w:val="111827"/>
          <w:sz w:val="19"/>
        </w:rPr>
        <w:t>Students log in with admission number + password.</w:t>
      </w:r>
    </w:p>
    <w:p>
      <w:pPr>
        <w:spacing w:after="60"/>
        <w:ind w:left="288" w:hanging="216"/>
      </w:pPr>
      <w:r>
        <w:rPr>
          <w:rFonts w:ascii="Poppins" w:hAnsi="Poppins"/>
          <w:b/>
          <w:color w:val="2563EB"/>
        </w:rPr>
        <w:t xml:space="preserve">• </w:t>
      </w:r>
      <w:r>
        <w:rPr>
          <w:rFonts w:ascii="Poppins" w:hAnsi="Poppins"/>
          <w:sz w:val="19"/>
        </w:rPr>
        <w:t>See dashboard (class, term, fee summary, result status)</w:t>
      </w:r>
    </w:p>
    <w:p>
      <w:pPr>
        <w:spacing w:after="60"/>
        <w:ind w:left="288" w:hanging="216"/>
      </w:pPr>
      <w:r>
        <w:rPr>
          <w:rFonts w:ascii="Poppins" w:hAnsi="Poppins"/>
          <w:b/>
          <w:color w:val="2563EB"/>
        </w:rPr>
        <w:t xml:space="preserve">• </w:t>
      </w:r>
      <w:r>
        <w:rPr>
          <w:rFonts w:ascii="Poppins" w:hAnsi="Poppins"/>
          <w:sz w:val="19"/>
        </w:rPr>
        <w:t>View/print report when published</w:t>
      </w:r>
    </w:p>
    <w:p>
      <w:pPr>
        <w:spacing w:after="60"/>
        <w:ind w:left="288" w:hanging="216"/>
      </w:pPr>
      <w:r>
        <w:rPr>
          <w:rFonts w:ascii="Poppins" w:hAnsi="Poppins"/>
          <w:b/>
          <w:color w:val="2563EB"/>
        </w:rPr>
        <w:t xml:space="preserve">• </w:t>
      </w:r>
      <w:r>
        <w:rPr>
          <w:rFonts w:ascii="Poppins" w:hAnsi="Poppins"/>
          <w:sz w:val="19"/>
        </w:rPr>
        <w:t>See fee breakdown, balance, payment history</w:t>
      </w:r>
    </w:p>
    <w:p>
      <w:pPr>
        <w:spacing w:after="60"/>
        <w:ind w:left="288" w:hanging="216"/>
      </w:pPr>
      <w:r>
        <w:rPr>
          <w:rFonts w:ascii="Poppins" w:hAnsi="Poppins"/>
          <w:b/>
          <w:color w:val="2563EB"/>
        </w:rPr>
        <w:t xml:space="preserve">• </w:t>
      </w:r>
      <w:r>
        <w:rPr>
          <w:rFonts w:ascii="Poppins" w:hAnsi="Poppins"/>
          <w:sz w:val="19"/>
        </w:rPr>
        <w:t>See school bank details to pay offline</w:t>
      </w:r>
    </w:p>
    <w:tbl>
      <w:tblPr>
        <w:tblW w:type="auto" w:w="0"/>
        <w:jc w:val="center"/>
        <w:tblLook w:firstColumn="1" w:firstRow="1" w:lastColumn="0" w:lastRow="0" w:noHBand="0" w:noVBand="1" w:val="04A0"/>
      </w:tblPr>
      <w:tblGrid>
        <w:gridCol w:w="10224"/>
      </w:tblGrid>
      <w:tr>
        <w:tc>
          <w:tcPr>
            <w:tcW w:type="dxa" w:w="10224"/>
            <w:shd w:fill="F4F7FB"/>
            <w:vAlign w:val="center"/>
          </w:tcPr>
          <w:p>
            <w:pPr>
              <w:spacing w:after="0"/>
            </w:pPr>
            <w:r/>
            <w:r>
              <w:rPr>
                <w:rFonts w:ascii="Poppins" w:hAnsi="Poppins" w:eastAsia="Poppins"/>
                <w:b w:val="0"/>
                <w:color w:val="17243A"/>
                <w:sz w:val="18"/>
              </w:rPr>
              <w:t>They cannot change other students’ data or admin settings.</w:t>
            </w:r>
          </w:p>
        </w:tc>
      </w:tr>
    </w:tbl>
    <w:p>
      <w:pPr>
        <w:spacing w:after="20"/>
      </w:pPr>
    </w:p>
    <w:p>
      <w:pPr>
        <w:spacing w:after="40"/>
      </w:pPr>
    </w:p>
    <w:p>
      <w:pPr>
        <w:pStyle w:val="Heading1"/>
      </w:pPr>
      <w:r>
        <w:t>11. Suggested Order for a New Term</w:t>
      </w:r>
    </w:p>
    <w:p>
      <w:pPr>
        <w:spacing w:after="80"/>
        <w:ind w:left="259" w:hanging="259"/>
      </w:pPr>
      <w:r>
        <w:rPr>
          <w:rFonts w:ascii="Poppins" w:hAnsi="Poppins"/>
          <w:b/>
          <w:color w:val="2563EB"/>
        </w:rPr>
        <w:t xml:space="preserve">1. </w:t>
      </w:r>
      <w:r>
        <w:rPr>
          <w:rFonts w:ascii="Poppins" w:hAnsi="Poppins"/>
          <w:sz w:val="19"/>
        </w:rPr>
        <w:t>Academic Settings → session + current term</w:t>
      </w:r>
    </w:p>
    <w:p>
      <w:pPr>
        <w:spacing w:after="80"/>
        <w:ind w:left="259" w:hanging="259"/>
      </w:pPr>
      <w:r>
        <w:rPr>
          <w:rFonts w:ascii="Poppins" w:hAnsi="Poppins"/>
          <w:b/>
          <w:color w:val="2563EB"/>
        </w:rPr>
        <w:t xml:space="preserve">2. </w:t>
      </w:r>
      <w:r>
        <w:rPr>
          <w:rFonts w:ascii="Poppins" w:hAnsi="Poppins"/>
          <w:sz w:val="19"/>
        </w:rPr>
        <w:t>Classes (if new)</w:t>
      </w:r>
    </w:p>
    <w:p>
      <w:pPr>
        <w:spacing w:after="80"/>
        <w:ind w:left="259" w:hanging="259"/>
      </w:pPr>
      <w:r>
        <w:rPr>
          <w:rFonts w:ascii="Poppins" w:hAnsi="Poppins"/>
          <w:b/>
          <w:color w:val="2563EB"/>
        </w:rPr>
        <w:t xml:space="preserve">3. </w:t>
      </w:r>
      <w:r>
        <w:rPr>
          <w:rFonts w:ascii="Poppins" w:hAnsi="Poppins"/>
          <w:sz w:val="19"/>
        </w:rPr>
        <w:t>Subjects (if new)</w:t>
      </w:r>
    </w:p>
    <w:p>
      <w:pPr>
        <w:spacing w:after="80"/>
        <w:ind w:left="259" w:hanging="259"/>
      </w:pPr>
      <w:r>
        <w:rPr>
          <w:rFonts w:ascii="Poppins" w:hAnsi="Poppins"/>
          <w:b/>
          <w:color w:val="2563EB"/>
        </w:rPr>
        <w:t xml:space="preserve">4. </w:t>
      </w:r>
      <w:r>
        <w:rPr>
          <w:rFonts w:ascii="Poppins" w:hAnsi="Poppins"/>
          <w:sz w:val="19"/>
        </w:rPr>
        <w:t>Students (add / import / promote)</w:t>
      </w:r>
    </w:p>
    <w:p>
      <w:pPr>
        <w:spacing w:after="80"/>
        <w:ind w:left="259" w:hanging="259"/>
      </w:pPr>
      <w:r>
        <w:rPr>
          <w:rFonts w:ascii="Poppins" w:hAnsi="Poppins"/>
          <w:b/>
          <w:color w:val="2563EB"/>
        </w:rPr>
        <w:t xml:space="preserve">5. </w:t>
      </w:r>
      <w:r>
        <w:rPr>
          <w:rFonts w:ascii="Poppins" w:hAnsi="Poppins"/>
          <w:sz w:val="19"/>
        </w:rPr>
        <w:t>Fee structures for the term</w:t>
      </w:r>
    </w:p>
    <w:p>
      <w:pPr>
        <w:spacing w:after="80"/>
        <w:ind w:left="259" w:hanging="259"/>
      </w:pPr>
      <w:r>
        <w:rPr>
          <w:rFonts w:ascii="Poppins" w:hAnsi="Poppins"/>
          <w:b/>
          <w:color w:val="2563EB"/>
        </w:rPr>
        <w:t xml:space="preserve">6. </w:t>
      </w:r>
      <w:r>
        <w:rPr>
          <w:rFonts w:ascii="Poppins" w:hAnsi="Poppins"/>
          <w:sz w:val="19"/>
        </w:rPr>
        <w:t>Enter scores subject by subject</w:t>
      </w:r>
    </w:p>
    <w:p>
      <w:pPr>
        <w:spacing w:after="80"/>
        <w:ind w:left="259" w:hanging="259"/>
      </w:pPr>
      <w:r>
        <w:rPr>
          <w:rFonts w:ascii="Poppins" w:hAnsi="Poppins"/>
          <w:b/>
          <w:color w:val="2563EB"/>
        </w:rPr>
        <w:t xml:space="preserve">7. </w:t>
      </w:r>
      <w:r>
        <w:rPr>
          <w:rFonts w:ascii="Poppins" w:hAnsi="Poppins"/>
          <w:sz w:val="19"/>
        </w:rPr>
        <w:t>Fill behaviour &amp; comments per student</w:t>
      </w:r>
    </w:p>
    <w:p>
      <w:pPr>
        <w:spacing w:after="80"/>
        <w:ind w:left="259" w:hanging="259"/>
      </w:pPr>
      <w:r>
        <w:rPr>
          <w:rFonts w:ascii="Poppins" w:hAnsi="Poppins"/>
          <w:b/>
          <w:color w:val="2563EB"/>
        </w:rPr>
        <w:t xml:space="preserve">8. </w:t>
      </w:r>
      <w:r>
        <w:rPr>
          <w:rFonts w:ascii="Poppins" w:hAnsi="Poppins"/>
          <w:sz w:val="19"/>
        </w:rPr>
        <w:t>Preview a few report cards</w:t>
      </w:r>
    </w:p>
    <w:p>
      <w:pPr>
        <w:spacing w:after="80"/>
        <w:ind w:left="259" w:hanging="259"/>
      </w:pPr>
      <w:r>
        <w:rPr>
          <w:rFonts w:ascii="Poppins" w:hAnsi="Poppins"/>
          <w:b/>
          <w:color w:val="2563EB"/>
        </w:rPr>
        <w:t xml:space="preserve">9. </w:t>
      </w:r>
      <w:r>
        <w:rPr>
          <w:rFonts w:ascii="Poppins" w:hAnsi="Poppins"/>
          <w:sz w:val="19"/>
        </w:rPr>
        <w:t>Publish class results</w:t>
      </w:r>
    </w:p>
    <w:p>
      <w:pPr>
        <w:spacing w:after="80"/>
        <w:ind w:left="259" w:hanging="259"/>
      </w:pPr>
      <w:r>
        <w:rPr>
          <w:rFonts w:ascii="Poppins" w:hAnsi="Poppins"/>
          <w:b/>
          <w:color w:val="2563EB"/>
        </w:rPr>
        <w:t xml:space="preserve">10. </w:t>
      </w:r>
      <w:r>
        <w:rPr>
          <w:rFonts w:ascii="Poppins" w:hAnsi="Poppins"/>
          <w:sz w:val="19"/>
        </w:rPr>
        <w:t>Record fee payments as money comes in</w:t>
      </w:r>
    </w:p>
    <w:p>
      <w:pPr>
        <w:spacing w:after="40"/>
      </w:pPr>
    </w:p>
    <w:p>
      <w:pPr>
        <w:pStyle w:val="Heading1"/>
      </w:pPr>
      <w:r>
        <w:t>12. Safety Tips</w:t>
      </w:r>
    </w:p>
    <w:p>
      <w:pPr>
        <w:spacing w:after="60"/>
        <w:ind w:left="288" w:hanging="216"/>
      </w:pPr>
      <w:r>
        <w:rPr>
          <w:rFonts w:ascii="Poppins" w:hAnsi="Poppins"/>
          <w:b/>
          <w:color w:val="2563EB"/>
        </w:rPr>
        <w:t xml:space="preserve">• </w:t>
      </w:r>
      <w:r>
        <w:rPr>
          <w:rFonts w:ascii="Poppins" w:hAnsi="Poppins"/>
          <w:sz w:val="19"/>
        </w:rPr>
        <w:t>Log out when you leave the computer.</w:t>
      </w:r>
    </w:p>
    <w:p>
      <w:pPr>
        <w:spacing w:after="60"/>
        <w:ind w:left="288" w:hanging="216"/>
      </w:pPr>
      <w:r>
        <w:rPr>
          <w:rFonts w:ascii="Poppins" w:hAnsi="Poppins"/>
          <w:b/>
          <w:color w:val="2563EB"/>
        </w:rPr>
        <w:t xml:space="preserve">• </w:t>
      </w:r>
      <w:r>
        <w:rPr>
          <w:rFonts w:ascii="Poppins" w:hAnsi="Poppins"/>
          <w:sz w:val="19"/>
        </w:rPr>
        <w:t>Do not share the admin password.</w:t>
      </w:r>
    </w:p>
    <w:p>
      <w:pPr>
        <w:spacing w:after="60"/>
        <w:ind w:left="288" w:hanging="216"/>
      </w:pPr>
      <w:r>
        <w:rPr>
          <w:rFonts w:ascii="Poppins" w:hAnsi="Poppins"/>
          <w:b/>
          <w:color w:val="2563EB"/>
        </w:rPr>
        <w:t xml:space="preserve">• </w:t>
      </w:r>
      <w:r>
        <w:rPr>
          <w:rFonts w:ascii="Poppins" w:hAnsi="Poppins"/>
          <w:sz w:val="19"/>
        </w:rPr>
        <w:t>Give student passwords only to the right parent/guardian.</w:t>
      </w:r>
    </w:p>
    <w:p>
      <w:pPr>
        <w:spacing w:after="60"/>
        <w:ind w:left="288" w:hanging="216"/>
      </w:pPr>
      <w:r>
        <w:rPr>
          <w:rFonts w:ascii="Poppins" w:hAnsi="Poppins"/>
          <w:b/>
          <w:color w:val="2563EB"/>
        </w:rPr>
        <w:t xml:space="preserve">• </w:t>
      </w:r>
      <w:r>
        <w:rPr>
          <w:rFonts w:ascii="Poppins" w:hAnsi="Poppins"/>
          <w:sz w:val="19"/>
        </w:rPr>
        <w:t>Publish results only after checks.</w:t>
      </w:r>
    </w:p>
    <w:p>
      <w:pPr>
        <w:spacing w:after="60"/>
        <w:ind w:left="288" w:hanging="216"/>
      </w:pPr>
      <w:r>
        <w:rPr>
          <w:rFonts w:ascii="Poppins" w:hAnsi="Poppins"/>
          <w:b/>
          <w:color w:val="2563EB"/>
        </w:rPr>
        <w:t xml:space="preserve">• </w:t>
      </w:r>
      <w:r>
        <w:rPr>
          <w:rFonts w:ascii="Poppins" w:hAnsi="Poppins"/>
          <w:sz w:val="19"/>
        </w:rPr>
        <w:t>Keep session/term correct before entering scores so data does not go into the wrong term.</w:t>
      </w:r>
    </w:p>
    <w:p>
      <w:pPr>
        <w:spacing w:after="40"/>
      </w:pPr>
    </w:p>
    <w:p>
      <w:pPr>
        <w:pStyle w:val="Heading1"/>
      </w:pPr>
      <w:r>
        <w:t>13. Quick Help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43A"/>
          </w:tcPr>
          <w:p>
            <w:pPr>
              <w:spacing w:after="0"/>
            </w:pPr>
            <w:r/>
            <w:r>
              <w:rPr>
                <w:rFonts w:ascii="Poppins" w:hAnsi="Poppins" w:eastAsia="Poppins"/>
                <w:b/>
                <w:color w:val="FFFFFF"/>
                <w:sz w:val="17"/>
              </w:rPr>
              <w:t>Problem</w:t>
            </w:r>
          </w:p>
        </w:tc>
        <w:tc>
          <w:tcPr>
            <w:tcW w:type="dxa" w:w="5112"/>
            <w:vAlign w:val="center"/>
            <w:shd w:fill="17243A"/>
          </w:tcPr>
          <w:p>
            <w:pPr>
              <w:spacing w:after="0"/>
            </w:pPr>
            <w:r/>
            <w:r>
              <w:rPr>
                <w:rFonts w:ascii="Poppins" w:hAnsi="Poppins" w:eastAsia="Poppins"/>
                <w:b/>
                <w:color w:val="FFFFFF"/>
                <w:sz w:val="17"/>
              </w:rPr>
              <w:t>What to try</w:t>
            </w:r>
          </w:p>
        </w:tc>
      </w:tr>
      <w:tr>
        <w:tc>
          <w:tcPr>
            <w:tcW w:type="dxa" w:w="5112"/>
            <w:vAlign w:val="center"/>
            <w:shd w:fill="FFFFFF"/>
          </w:tcPr>
          <w:p>
            <w:pPr>
              <w:spacing w:after="0"/>
            </w:pPr>
            <w:r/>
            <w:r>
              <w:rPr>
                <w:rFonts w:ascii="Poppins" w:hAnsi="Poppins" w:eastAsia="Poppins"/>
                <w:b w:val="0"/>
                <w:color w:val="111827"/>
                <w:sz w:val="17"/>
              </w:rPr>
              <w:t>Cannot log in</w:t>
            </w:r>
          </w:p>
        </w:tc>
        <w:tc>
          <w:tcPr>
            <w:tcW w:type="dxa" w:w="5112"/>
            <w:vAlign w:val="center"/>
            <w:shd w:fill="FFFFFF"/>
          </w:tcPr>
          <w:p>
            <w:pPr>
              <w:spacing w:after="0"/>
            </w:pPr>
            <w:r/>
            <w:r>
              <w:rPr>
                <w:rFonts w:ascii="Poppins" w:hAnsi="Poppins" w:eastAsia="Poppins"/>
                <w:b w:val="0"/>
                <w:color w:val="111827"/>
                <w:sz w:val="17"/>
              </w:rPr>
              <w:t>Check email/password; wait if account is locked</w:t>
            </w:r>
          </w:p>
        </w:tc>
      </w:tr>
      <w:tr>
        <w:tc>
          <w:tcPr>
            <w:tcW w:type="dxa" w:w="5112"/>
            <w:vAlign w:val="center"/>
            <w:shd w:fill="F8FAFC"/>
          </w:tcPr>
          <w:p>
            <w:pPr>
              <w:spacing w:after="0"/>
            </w:pPr>
            <w:r/>
            <w:r>
              <w:rPr>
                <w:rFonts w:ascii="Poppins" w:hAnsi="Poppins" w:eastAsia="Poppins"/>
                <w:b w:val="0"/>
                <w:color w:val="111827"/>
                <w:sz w:val="17"/>
              </w:rPr>
              <w:t>Student cannot log in</w:t>
            </w:r>
          </w:p>
        </w:tc>
        <w:tc>
          <w:tcPr>
            <w:tcW w:type="dxa" w:w="5112"/>
            <w:vAlign w:val="center"/>
            <w:shd w:fill="F8FAFC"/>
          </w:tcPr>
          <w:p>
            <w:pPr>
              <w:spacing w:after="0"/>
            </w:pPr>
            <w:r/>
            <w:r>
              <w:rPr>
                <w:rFonts w:ascii="Poppins" w:hAnsi="Poppins" w:eastAsia="Poppins"/>
                <w:b w:val="0"/>
                <w:color w:val="111827"/>
                <w:sz w:val="17"/>
              </w:rPr>
              <w:t>Confirm admission number; regenerate password</w:t>
            </w:r>
          </w:p>
        </w:tc>
      </w:tr>
      <w:tr>
        <w:tc>
          <w:tcPr>
            <w:tcW w:type="dxa" w:w="5112"/>
            <w:vAlign w:val="center"/>
            <w:shd w:fill="FFFFFF"/>
          </w:tcPr>
          <w:p>
            <w:pPr>
              <w:spacing w:after="0"/>
            </w:pPr>
            <w:r/>
            <w:r>
              <w:rPr>
                <w:rFonts w:ascii="Poppins" w:hAnsi="Poppins" w:eastAsia="Poppins"/>
                <w:b w:val="0"/>
                <w:color w:val="111827"/>
                <w:sz w:val="17"/>
              </w:rPr>
              <w:t>Report empty</w:t>
            </w:r>
          </w:p>
        </w:tc>
        <w:tc>
          <w:tcPr>
            <w:tcW w:type="dxa" w:w="5112"/>
            <w:vAlign w:val="center"/>
            <w:shd w:fill="FFFFFF"/>
          </w:tcPr>
          <w:p>
            <w:pPr>
              <w:spacing w:after="0"/>
            </w:pPr>
            <w:r/>
            <w:r>
              <w:rPr>
                <w:rFonts w:ascii="Poppins" w:hAnsi="Poppins" w:eastAsia="Poppins"/>
                <w:b w:val="0"/>
                <w:color w:val="111827"/>
                <w:sz w:val="17"/>
              </w:rPr>
              <w:t>Enter and save scores; check session/term</w:t>
            </w:r>
          </w:p>
        </w:tc>
      </w:tr>
      <w:tr>
        <w:tc>
          <w:tcPr>
            <w:tcW w:type="dxa" w:w="5112"/>
            <w:vAlign w:val="center"/>
            <w:shd w:fill="F8FAFC"/>
          </w:tcPr>
          <w:p>
            <w:pPr>
              <w:spacing w:after="0"/>
            </w:pPr>
            <w:r/>
            <w:r>
              <w:rPr>
                <w:rFonts w:ascii="Poppins" w:hAnsi="Poppins" w:eastAsia="Poppins"/>
                <w:b w:val="0"/>
                <w:color w:val="111827"/>
                <w:sz w:val="17"/>
              </w:rPr>
              <w:t>Student cannot see result</w:t>
            </w:r>
          </w:p>
        </w:tc>
        <w:tc>
          <w:tcPr>
            <w:tcW w:type="dxa" w:w="5112"/>
            <w:vAlign w:val="center"/>
            <w:shd w:fill="F8FAFC"/>
          </w:tcPr>
          <w:p>
            <w:pPr>
              <w:spacing w:after="0"/>
            </w:pPr>
            <w:r/>
            <w:r>
              <w:rPr>
                <w:rFonts w:ascii="Poppins" w:hAnsi="Poppins" w:eastAsia="Poppins"/>
                <w:b w:val="0"/>
                <w:color w:val="111827"/>
                <w:sz w:val="17"/>
              </w:rPr>
              <w:t>Publish that class for that term</w:t>
            </w:r>
          </w:p>
        </w:tc>
      </w:tr>
      <w:tr>
        <w:tc>
          <w:tcPr>
            <w:tcW w:type="dxa" w:w="5112"/>
            <w:vAlign w:val="center"/>
            <w:shd w:fill="FFFFFF"/>
          </w:tcPr>
          <w:p>
            <w:pPr>
              <w:spacing w:after="0"/>
            </w:pPr>
            <w:r/>
            <w:r>
              <w:rPr>
                <w:rFonts w:ascii="Poppins" w:hAnsi="Poppins" w:eastAsia="Poppins"/>
                <w:b w:val="0"/>
                <w:color w:val="111827"/>
                <w:sz w:val="17"/>
              </w:rPr>
              <w:t>Signature missing on card</w:t>
            </w:r>
          </w:p>
        </w:tc>
        <w:tc>
          <w:tcPr>
            <w:tcW w:type="dxa" w:w="5112"/>
            <w:vAlign w:val="center"/>
            <w:shd w:fill="FFFFFF"/>
          </w:tcPr>
          <w:p>
            <w:pPr>
              <w:spacing w:after="0"/>
            </w:pPr>
            <w:r/>
            <w:r>
              <w:rPr>
                <w:rFonts w:ascii="Poppins" w:hAnsi="Poppins" w:eastAsia="Poppins"/>
                <w:b w:val="0"/>
                <w:color w:val="111827"/>
                <w:sz w:val="17"/>
              </w:rPr>
              <w:t>Upload signature in Academic Settings; refresh report</w:t>
            </w:r>
          </w:p>
        </w:tc>
      </w:tr>
      <w:tr>
        <w:tc>
          <w:tcPr>
            <w:tcW w:type="dxa" w:w="5112"/>
            <w:vAlign w:val="center"/>
            <w:shd w:fill="F8FAFC"/>
          </w:tcPr>
          <w:p>
            <w:pPr>
              <w:spacing w:after="0"/>
            </w:pPr>
            <w:r/>
            <w:r>
              <w:rPr>
                <w:rFonts w:ascii="Poppins" w:hAnsi="Poppins" w:eastAsia="Poppins"/>
                <w:b w:val="0"/>
                <w:color w:val="111827"/>
                <w:sz w:val="17"/>
              </w:rPr>
              <w:t>Wrong class on student</w:t>
            </w:r>
          </w:p>
        </w:tc>
        <w:tc>
          <w:tcPr>
            <w:tcW w:type="dxa" w:w="5112"/>
            <w:vAlign w:val="center"/>
            <w:shd w:fill="F8FAFC"/>
          </w:tcPr>
          <w:p>
            <w:pPr>
              <w:spacing w:after="0"/>
            </w:pPr>
            <w:r/>
            <w:r>
              <w:rPr>
                <w:rFonts w:ascii="Poppins" w:hAnsi="Poppins" w:eastAsia="Poppins"/>
                <w:b w:val="0"/>
                <w:color w:val="111827"/>
                <w:sz w:val="17"/>
              </w:rPr>
              <w:t>Edit student or use Promote</w:t>
            </w:r>
          </w:p>
        </w:tc>
      </w:tr>
      <w:tr>
        <w:tc>
          <w:tcPr>
            <w:tcW w:type="dxa" w:w="5112"/>
            <w:vAlign w:val="center"/>
            <w:shd w:fill="FFFFFF"/>
          </w:tcPr>
          <w:p>
            <w:pPr>
              <w:spacing w:after="0"/>
            </w:pPr>
            <w:r/>
            <w:r>
              <w:rPr>
                <w:rFonts w:ascii="Poppins" w:hAnsi="Poppins" w:eastAsia="Poppins"/>
                <w:b w:val="0"/>
                <w:color w:val="111827"/>
                <w:sz w:val="17"/>
              </w:rPr>
              <w:t>Fee balance wrong</w:t>
            </w:r>
          </w:p>
        </w:tc>
        <w:tc>
          <w:tcPr>
            <w:tcW w:type="dxa" w:w="5112"/>
            <w:vAlign w:val="center"/>
            <w:shd w:fill="FFFFFF"/>
          </w:tcPr>
          <w:p>
            <w:pPr>
              <w:spacing w:after="0"/>
            </w:pPr>
            <w:r/>
            <w:r>
              <w:rPr>
                <w:rFonts w:ascii="Poppins" w:hAnsi="Poppins" w:eastAsia="Poppins"/>
                <w:b w:val="0"/>
                <w:color w:val="111827"/>
                <w:sz w:val="17"/>
              </w:rPr>
              <w:t>Check fee structure + recorded payments for same session/term</w:t>
            </w:r>
          </w:p>
        </w:tc>
      </w:tr>
    </w:tbl>
    <w:p>
      <w:pPr>
        <w:spacing w:after="40"/>
      </w:pPr>
    </w:p>
    <w:p>
      <w:r>
        <w:br w:type="page"/>
      </w:r>
    </w:p>
    <w:p>
      <w:pPr>
        <w:pStyle w:val="Heading1"/>
      </w:pPr>
      <w:r>
        <w:t>Admin Quick Checklist</w:t>
      </w:r>
    </w:p>
    <w:p>
      <w:pPr>
        <w:spacing w:after="100"/>
      </w:pPr>
      <w:r>
        <w:rPr>
          <w:rFonts w:ascii="Poppins" w:hAnsi="Poppins"/>
          <w:b/>
          <w:color w:val="2563EB"/>
        </w:rPr>
        <w:t xml:space="preserve">✓  </w:t>
      </w:r>
      <w:r>
        <w:rPr>
          <w:rFonts w:ascii="Poppins" w:hAnsi="Poppins"/>
          <w:sz w:val="20"/>
        </w:rPr>
        <w:t>Confirm session and current term before entering any data.</w:t>
      </w:r>
    </w:p>
    <w:p>
      <w:pPr>
        <w:spacing w:after="100"/>
      </w:pPr>
      <w:r>
        <w:rPr>
          <w:rFonts w:ascii="Poppins" w:hAnsi="Poppins"/>
          <w:b/>
          <w:color w:val="2563EB"/>
        </w:rPr>
        <w:t xml:space="preserve">✓  </w:t>
      </w:r>
      <w:r>
        <w:rPr>
          <w:rFonts w:ascii="Poppins" w:hAnsi="Poppins"/>
          <w:sz w:val="20"/>
        </w:rPr>
        <w:t>Make sure classes and subjects exist before adding/importing students.</w:t>
      </w:r>
    </w:p>
    <w:p>
      <w:pPr>
        <w:spacing w:after="100"/>
      </w:pPr>
      <w:r>
        <w:rPr>
          <w:rFonts w:ascii="Poppins" w:hAnsi="Poppins"/>
          <w:b/>
          <w:color w:val="2563EB"/>
        </w:rPr>
        <w:t xml:space="preserve">✓  </w:t>
      </w:r>
      <w:r>
        <w:rPr>
          <w:rFonts w:ascii="Poppins" w:hAnsi="Poppins"/>
          <w:sz w:val="20"/>
        </w:rPr>
        <w:t>Keep admission numbers and passwords confidential.</w:t>
      </w:r>
    </w:p>
    <w:p>
      <w:pPr>
        <w:spacing w:after="100"/>
      </w:pPr>
      <w:r>
        <w:rPr>
          <w:rFonts w:ascii="Poppins" w:hAnsi="Poppins"/>
          <w:b/>
          <w:color w:val="2563EB"/>
        </w:rPr>
        <w:t xml:space="preserve">✓  </w:t>
      </w:r>
      <w:r>
        <w:rPr>
          <w:rFonts w:ascii="Poppins" w:hAnsi="Poppins"/>
          <w:sz w:val="20"/>
        </w:rPr>
        <w:t>Save scores before moving to the next subject.</w:t>
      </w:r>
    </w:p>
    <w:p>
      <w:pPr>
        <w:spacing w:after="100"/>
      </w:pPr>
      <w:r>
        <w:rPr>
          <w:rFonts w:ascii="Poppins" w:hAnsi="Poppins"/>
          <w:b/>
          <w:color w:val="2563EB"/>
        </w:rPr>
        <w:t xml:space="preserve">✓  </w:t>
      </w:r>
      <w:r>
        <w:rPr>
          <w:rFonts w:ascii="Poppins" w:hAnsi="Poppins"/>
          <w:sz w:val="20"/>
        </w:rPr>
        <w:t>Preview reports before publishing.</w:t>
      </w:r>
    </w:p>
    <w:p>
      <w:pPr>
        <w:spacing w:after="100"/>
      </w:pPr>
      <w:r>
        <w:rPr>
          <w:rFonts w:ascii="Poppins" w:hAnsi="Poppins"/>
          <w:b/>
          <w:color w:val="2563EB"/>
        </w:rPr>
        <w:t xml:space="preserve">✓  </w:t>
      </w:r>
      <w:r>
        <w:rPr>
          <w:rFonts w:ascii="Poppins" w:hAnsi="Poppins"/>
          <w:sz w:val="20"/>
        </w:rPr>
        <w:t>Unpublish before correcting published results, then publish again.</w:t>
      </w:r>
    </w:p>
    <w:p>
      <w:pPr>
        <w:spacing w:after="100"/>
      </w:pPr>
      <w:r>
        <w:rPr>
          <w:rFonts w:ascii="Poppins" w:hAnsi="Poppins"/>
          <w:b/>
          <w:color w:val="2563EB"/>
        </w:rPr>
        <w:t xml:space="preserve">✓  </w:t>
      </w:r>
      <w:r>
        <w:rPr>
          <w:rFonts w:ascii="Poppins" w:hAnsi="Poppins"/>
          <w:sz w:val="20"/>
        </w:rPr>
        <w:t>Record fees against the correct session and term.</w:t>
      </w:r>
    </w:p>
    <w:p>
      <w:pPr>
        <w:spacing w:after="100"/>
      </w:pPr>
      <w:r>
        <w:rPr>
          <w:rFonts w:ascii="Poppins" w:hAnsi="Poppins"/>
          <w:b/>
          <w:color w:val="2563EB"/>
        </w:rPr>
        <w:t xml:space="preserve">✓  </w:t>
      </w:r>
      <w:r>
        <w:rPr>
          <w:rFonts w:ascii="Poppins" w:hAnsi="Poppins"/>
          <w:sz w:val="20"/>
        </w:rPr>
        <w:t>Log out when finished.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color w:val="64748B"/>
        <w:sz w:val="14"/>
      </w:rPr>
      <w:t>Admin Portal User Guide  •  marian schools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oppins" w:hAnsi="Poppins"/>
        <w:b/>
        <w:color w:val="64748B"/>
        <w:sz w:val="15"/>
      </w:rPr>
      <w:t>MARIAN FOUNDATION ACADEMY SCHOOLS  •  ADMIN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eastAsia="Poppin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eastAsia="Poppins"/>
      <w:b/>
      <w:bCs/>
      <w:color w:val="17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ppins" w:hAnsi="Poppins" w:eastAsia="Poppins"/>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oppins" w:hAnsi="Poppins" w:eastAsia="Poppins"/>
      <w:b/>
      <w:color w:val="1724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